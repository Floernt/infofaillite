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i/>
          <w:color w:val="555555"/>
          <w:sz w:val="20"/>
        </w:rPr>
        <w:t>📄 Comment déclarer votre créance - Délai crucial 30 jours, procédure REGSOL, documents obligatoires, sûretés personnelles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BF3FF"/>
          </w:tcPr>
          <w:p>
            <w:r>
              <w:rPr>
                <w:color w:val="444444"/>
                <w:sz w:val="18"/>
              </w:rPr>
              <w:t>Relecteur :  _______________</w:t>
            </w:r>
          </w:p>
        </w:tc>
        <w:tc>
          <w:tcPr>
            <w:tcW w:type="dxa" w:w="3024"/>
            <w:shd w:val="clear" w:color="auto" w:fill="EBF3FF"/>
          </w:tcPr>
          <w:p>
            <w:r>
              <w:rPr>
                <w:color w:val="444444"/>
                <w:sz w:val="18"/>
              </w:rPr>
              <w:t>Statut :  _______________</w:t>
            </w:r>
          </w:p>
        </w:tc>
        <w:tc>
          <w:tcPr>
            <w:tcW w:type="dxa" w:w="3024"/>
            <w:shd w:val="clear" w:color="auto" w:fill="EBF3FF"/>
          </w:tcPr>
          <w:p>
            <w:r>
              <w:rPr>
                <w:color w:val="444444"/>
                <w:sz w:val="18"/>
              </w:rPr>
              <w:t>Date relecture :  _______________</w:t>
            </w:r>
          </w:p>
        </w:tc>
      </w:tr>
    </w:tbl>
    <w:p/>
    <w:p>
      <w:pPr>
        <w:pStyle w:val="Heading1"/>
      </w:pPr>
      <w:r>
        <w:t>Déclarer votre créance</w:t>
      </w:r>
    </w:p>
    <w:p/>
    <w:p>
      <w:pPr>
        <w:spacing w:after="80"/>
      </w:pPr>
      <w:r>
        <w:t xml:space="preserve">La </w:t>
      </w:r>
      <w:r>
        <w:rPr>
          <w:b/>
        </w:rPr>
        <w:t>déclaration de créance</w:t>
      </w:r>
      <w:r>
        <w:t xml:space="preserve"> est </w:t>
      </w:r>
      <w:r>
        <w:rPr>
          <w:b/>
        </w:rPr>
        <w:t>LA formalité essentielle</w:t>
      </w:r>
      <w:r>
        <w:t xml:space="preserve"> pour récupérer votre argent dans une faillite.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E0E0"/>
          </w:tcPr>
          <w:p>
            <w:r>
              <w:rPr>
                <w:b/>
                <w:sz w:val="20"/>
              </w:rPr>
              <w:t xml:space="preserve">🚨 IMPORTANT  </w:t>
            </w:r>
          </w:p>
          <w:p>
            <w:pPr>
              <w:spacing w:before="40"/>
            </w:pPr>
            <w:r>
              <w:t xml:space="preserve">🚨 </w:t>
            </w:r>
            <w:r>
              <w:rPr>
                <w:b/>
              </w:rPr>
              <w:t>DÉLAI CRUCIAL : 30 JOURS MAXIMUM</w:t>
            </w:r>
          </w:p>
          <w:p>
            <w:pPr>
              <w:spacing w:before="40"/>
            </w:pPr>
            <w:r>
              <w:t xml:space="preserve">Vous avez </w:t>
            </w:r>
            <w:r>
              <w:rPr>
                <w:b/>
              </w:rPr>
              <w:t>30 jours</w:t>
            </w:r>
            <w:r>
              <w:t xml:space="preserve"> depuis le </w:t>
            </w:r>
            <w:r>
              <w:rPr>
                <w:b/>
              </w:rPr>
              <w:t>jugement de faillite</w:t>
            </w:r>
            <w:r>
              <w:t xml:space="preserve"> pour déclarer votre créance.</w:t>
            </w:r>
          </w:p>
          <w:p>
            <w:pPr>
              <w:spacing w:before="40"/>
            </w:pPr>
            <w:r>
              <w:rPr>
                <w:b/>
              </w:rPr>
              <w:t>Si vous ratez ce délai</w:t>
            </w:r>
            <w:r>
              <w:t xml:space="preserve"> : Vous pouvez encore déclarer plus tard, mais vous ne participerez pas aux répartitions provisoires.</w:t>
            </w:r>
          </w:p>
          <w:p>
            <w:pPr>
              <w:spacing w:before="40"/>
            </w:pPr>
            <w:r>
              <w:rPr>
                <w:b/>
              </w:rPr>
              <w:t>Délai absolu</w:t>
            </w:r>
            <w:r>
              <w:t xml:space="preserve"> : </w:t>
            </w:r>
            <w:r>
              <w:rPr>
                <w:b/>
              </w:rPr>
              <w:t>1 an</w:t>
            </w:r>
            <w:r>
              <w:t xml:space="preserve"> depuis jugement (après = forclusion totale, sauf exceptions)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Comment savoir qu'une entreprise est en faillite ?</w:t>
      </w:r>
    </w:p>
    <w:p/>
    <w:p>
      <w:pPr>
        <w:pStyle w:val="Heading3"/>
      </w:pPr>
      <w:r>
        <w:t>1. Publication au Moniteur belge</w:t>
      </w:r>
    </w:p>
    <w:p/>
    <w:p>
      <w:pPr>
        <w:spacing w:after="80"/>
      </w:pPr>
      <w:r>
        <w:rPr>
          <w:b/>
        </w:rPr>
        <w:t>Délai</w:t>
      </w:r>
      <w:r>
        <w:t xml:space="preserve"> : Dans les </w:t>
      </w:r>
      <w:r>
        <w:rPr>
          <w:b/>
        </w:rPr>
        <w:t>5 jours</w:t>
      </w:r>
      <w:r>
        <w:t xml:space="preserve"> suivant le jugement de faillite</w:t>
      </w:r>
    </w:p>
    <w:p/>
    <w:p>
      <w:pPr>
        <w:spacing w:after="80"/>
      </w:pPr>
      <w:r>
        <w:rPr>
          <w:b/>
        </w:rPr>
        <w:t>Où consulter</w:t>
      </w:r>
      <w:r>
        <w:t xml:space="preserve"> : </w:t>
      </w:r>
      <w:r>
        <w:rPr>
          <w:color w:val="175BCE"/>
          <w:u w:val="single"/>
        </w:rPr>
        <w:t>www.ejustice.just.fgov.be</w:t>
      </w:r>
    </w:p>
    <w:p/>
    <w:p>
      <w:pPr>
        <w:spacing w:after="80"/>
      </w:pPr>
      <w:r>
        <w:rPr>
          <w:b/>
        </w:rPr>
        <w:t>Contenu</w:t>
      </w:r>
      <w:r>
        <w:t xml:space="preserve"> : Extrait du jugement avec :</w:t>
      </w:r>
    </w:p>
    <w:p>
      <w:pPr>
        <w:pStyle w:val="ListBullet"/>
        <w:ind w:left="360"/>
      </w:pPr>
      <w:r>
        <w:t>Nom entreprise faillie</w:t>
      </w:r>
    </w:p>
    <w:p>
      <w:pPr>
        <w:pStyle w:val="ListBullet"/>
        <w:ind w:left="360"/>
      </w:pPr>
      <w:r>
        <w:t>Date jugement</w:t>
      </w:r>
    </w:p>
    <w:p>
      <w:pPr>
        <w:pStyle w:val="ListBullet"/>
        <w:ind w:left="360"/>
      </w:pPr>
      <w:r>
        <w:t>Tribunal compétent</w:t>
      </w:r>
    </w:p>
    <w:p>
      <w:pPr>
        <w:pStyle w:val="ListBullet"/>
        <w:ind w:left="360"/>
      </w:pPr>
      <w:r>
        <w:t>Nom curateur désigné</w:t>
      </w:r>
    </w:p>
    <w:p>
      <w:pPr>
        <w:pStyle w:val="ListBullet"/>
        <w:ind w:left="360"/>
      </w:pPr>
      <w:r>
        <w:rPr>
          <w:b/>
        </w:rPr>
        <w:t>Date limite déclaration créances</w:t>
      </w:r>
      <w:r>
        <w:t xml:space="preserve"> (30 jours après jugement)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2. Consultation REGSOL</w:t>
      </w:r>
    </w:p>
    <w:p/>
    <w:p>
      <w:pPr>
        <w:spacing w:after="80"/>
      </w:pPr>
      <w:r>
        <w:rPr>
          <w:b/>
        </w:rPr>
        <w:t>Site</w:t>
      </w:r>
      <w:r>
        <w:t xml:space="preserve"> : </w:t>
      </w:r>
      <w:r>
        <w:rPr>
          <w:color w:val="175BCE"/>
          <w:u w:val="single"/>
        </w:rPr>
        <w:t>www.regsol.be</w:t>
      </w:r>
    </w:p>
    <w:p/>
    <w:p>
      <w:pPr>
        <w:spacing w:after="80"/>
      </w:pPr>
      <w:r>
        <w:rPr>
          <w:b/>
        </w:rPr>
        <w:t>Accès</w:t>
      </w:r>
      <w:r>
        <w:t xml:space="preserve"> : Gratuit, création compte en ligne</w:t>
      </w:r>
    </w:p>
    <w:p/>
    <w:p>
      <w:pPr>
        <w:spacing w:after="80"/>
      </w:pPr>
      <w:r>
        <w:rPr>
          <w:b/>
        </w:rPr>
        <w:t>Recherche par</w:t>
      </w:r>
      <w:r>
        <w:t xml:space="preserve"> :</w:t>
      </w:r>
    </w:p>
    <w:p>
      <w:pPr>
        <w:pStyle w:val="ListBullet"/>
        <w:ind w:left="360"/>
      </w:pPr>
      <w:r>
        <w:t>Nom entreprise</w:t>
      </w:r>
    </w:p>
    <w:p>
      <w:pPr>
        <w:pStyle w:val="ListBullet"/>
        <w:ind w:left="360"/>
      </w:pPr>
      <w:r>
        <w:t>Numéro d'entreprise (BCE)</w:t>
      </w:r>
    </w:p>
    <w:p>
      <w:pPr>
        <w:pStyle w:val="ListBullet"/>
        <w:ind w:left="360"/>
      </w:pPr>
      <w:r>
        <w:t>Nom curateur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6F4EA"/>
          </w:tcPr>
          <w:p>
            <w:r>
              <w:rPr>
                <w:b/>
                <w:sz w:val="20"/>
              </w:rPr>
              <w:t xml:space="preserve">✅ Conseil  </w:t>
            </w:r>
          </w:p>
          <w:p>
            <w:pPr>
              <w:spacing w:before="40"/>
            </w:pPr>
            <w:r>
              <w:t xml:space="preserve">💡 </w:t>
            </w:r>
            <w:r>
              <w:rPr>
                <w:b/>
              </w:rPr>
              <w:t>Conseil</w:t>
            </w:r>
            <w:r>
              <w:t xml:space="preserve"> : Consultez </w:t>
            </w:r>
            <w:r>
              <w:rPr>
                <w:b/>
              </w:rPr>
              <w:t>régulièrement</w:t>
            </w:r>
            <w:r>
              <w:t xml:space="preserve"> REGSOL si vous avez des clients à risque. Cela vous permet de réagir rapidement.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3. Signification par le curateur</w:t>
      </w:r>
    </w:p>
    <w:p/>
    <w:p>
      <w:pPr>
        <w:spacing w:after="80"/>
      </w:pPr>
      <w:r>
        <w:t xml:space="preserve">Si vous êtes </w:t>
      </w:r>
      <w:r>
        <w:rPr>
          <w:b/>
        </w:rPr>
        <w:t>créancier connu</w:t>
      </w:r>
      <w:r>
        <w:t xml:space="preserve"> (mentionné dans comptabilité failli, factures en cours), le curateur peut vous signifier directement le jugement.</w:t>
      </w:r>
    </w:p>
    <w:p/>
    <w:p>
      <w:pPr>
        <w:spacing w:after="80"/>
      </w:pPr>
      <w:r>
        <w:rPr>
          <w:b/>
        </w:rPr>
        <w:t>Mais ne comptez pas uniquement là-dessus</w:t>
      </w:r>
      <w:r>
        <w:t xml:space="preserve"> : Vérifiez vous-même.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Calcul du délai de 30 jours</w:t>
      </w:r>
    </w:p>
    <w:p/>
    <w:p>
      <w:pPr>
        <w:pStyle w:val="Heading3"/>
      </w:pPr>
      <w:r>
        <w:t>Point de départ : Date du jugement</w:t>
      </w:r>
    </w:p>
    <w:p/>
    <w:p>
      <w:pPr>
        <w:spacing w:after="80"/>
      </w:pPr>
      <w:r>
        <w:rPr>
          <w:b/>
        </w:rPr>
        <w:t>Exemple</w:t>
      </w:r>
      <w:r>
        <w:t xml:space="preserve"> :</w:t>
      </w:r>
    </w:p>
    <w:p>
      <w:pPr>
        <w:pStyle w:val="ListBullet"/>
        <w:ind w:left="360"/>
      </w:pPr>
      <w:r>
        <w:t xml:space="preserve">Jugement de faillite prononcé : </w:t>
      </w:r>
      <w:r>
        <w:rPr>
          <w:b/>
        </w:rPr>
        <w:t>10 février 2026</w:t>
      </w:r>
    </w:p>
    <w:p>
      <w:pPr>
        <w:pStyle w:val="ListBullet"/>
        <w:ind w:left="360"/>
      </w:pPr>
      <w:r>
        <w:t xml:space="preserve">Date limite déclaration créance : </w:t>
      </w:r>
      <w:r>
        <w:rPr>
          <w:b/>
        </w:rPr>
        <w:t>12 mars 2026</w:t>
      </w:r>
      <w:r>
        <w:t xml:space="preserve"> (30 jours calendrier)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9DB"/>
          </w:tcPr>
          <w:p>
            <w:r>
              <w:rPr>
                <w:b/>
                <w:sz w:val="20"/>
              </w:rPr>
              <w:t xml:space="preserve">⚠️ Attention  </w:t>
            </w:r>
          </w:p>
          <w:p>
            <w:pPr>
              <w:spacing w:before="40"/>
            </w:pPr>
            <w:r>
              <w:t xml:space="preserve">⚠️ </w:t>
            </w:r>
            <w:r>
              <w:rPr>
                <w:b/>
              </w:rPr>
              <w:t>Attention</w:t>
            </w:r>
            <w:r>
              <w:t xml:space="preserve"> : Les 30 jours sont des </w:t>
            </w:r>
            <w:r>
              <w:rPr>
                <w:b/>
              </w:rPr>
              <w:t>jours calendrier</w:t>
            </w:r>
            <w:r>
              <w:t xml:space="preserve"> (pas ouvrables). Week-ends et jours fériés comptent.</w:t>
            </w:r>
          </w:p>
          <w:p>
            <w:pPr>
              <w:spacing w:before="40"/>
            </w:pPr>
            <w:r>
              <w:t xml:space="preserve">Si le 30ème jour tombe un week-end ou jour férié, le délai est prorogé au </w:t>
            </w:r>
            <w:r>
              <w:rPr>
                <w:b/>
              </w:rPr>
              <w:t>premier jour ouvrable suivant</w:t>
            </w:r>
            <w:r>
              <w:t>.</w:t>
            </w:r>
          </w:p>
        </w:tc>
      </w:tr>
    </w:tbl>
    <w:p/>
    <w:p/>
    <w:p>
      <w:pPr>
        <w:pStyle w:val="Heading3"/>
      </w:pPr>
      <w:r>
        <w:t>Vérification du délai</w:t>
      </w:r>
    </w:p>
    <w:p/>
    <w:p>
      <w:pPr>
        <w:spacing w:after="80"/>
      </w:pPr>
      <w:r>
        <w:rPr>
          <w:b/>
        </w:rPr>
        <w:t>Sur REGSOL</w:t>
      </w:r>
      <w:r>
        <w:t xml:space="preserve"> : La date limite est indiquée dans l'onglet "Délais"</w:t>
      </w:r>
    </w:p>
    <w:p/>
    <w:p>
      <w:pPr>
        <w:spacing w:after="80"/>
      </w:pPr>
      <w:r>
        <w:rPr>
          <w:b/>
        </w:rPr>
        <w:t>Sur Moniteur belge</w:t>
      </w:r>
      <w:r>
        <w:t xml:space="preserve"> : Mentionné dans l'extrait de jugement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Comment déclarer votre créance ?</w:t>
      </w:r>
    </w:p>
    <w:p/>
    <w:p>
      <w:pPr>
        <w:pStyle w:val="Heading3"/>
      </w:pPr>
      <w:r>
        <w:t>Deux méthodes au choix</w:t>
      </w:r>
    </w:p>
    <w:p/>
    <w:p>
      <w:pPr>
        <w:pStyle w:val="Heading3"/>
      </w:pPr>
      <w:r>
        <w:t>Méthode 1 : Déclaration en ligne (REGSOL) ✅ RECOMMANDÉE</w:t>
      </w:r>
    </w:p>
    <w:p/>
    <w:p>
      <w:pPr>
        <w:spacing w:after="80"/>
      </w:pPr>
      <w:r>
        <w:rPr>
          <w:b/>
        </w:rPr>
        <w:t>Avantages</w:t>
      </w:r>
      <w:r>
        <w:t xml:space="preserve"> :</w:t>
      </w:r>
    </w:p>
    <w:p>
      <w:pPr>
        <w:pStyle w:val="ListBullet"/>
        <w:ind w:left="360"/>
      </w:pPr>
      <w:r>
        <w:t>Rapide et sécurisé</w:t>
      </w:r>
    </w:p>
    <w:p>
      <w:pPr>
        <w:pStyle w:val="ListBullet"/>
        <w:ind w:left="360"/>
      </w:pPr>
      <w:r>
        <w:t>Horodatage automatique</w:t>
      </w:r>
    </w:p>
    <w:p>
      <w:pPr>
        <w:pStyle w:val="ListBullet"/>
        <w:ind w:left="360"/>
      </w:pPr>
      <w:r>
        <w:t>Accusé réception instantané</w:t>
      </w:r>
    </w:p>
    <w:p>
      <w:pPr>
        <w:pStyle w:val="ListBullet"/>
        <w:ind w:left="360"/>
      </w:pPr>
      <w:r>
        <w:t>Pas de frais d'envoi</w:t>
      </w:r>
    </w:p>
    <w:p/>
    <w:p>
      <w:pPr>
        <w:spacing w:after="80"/>
      </w:pPr>
      <w:r>
        <w:rPr>
          <w:b/>
        </w:rPr>
        <w:t>Procédure</w:t>
      </w:r>
      <w:r>
        <w:t xml:space="preserve"> :</w:t>
      </w:r>
    </w:p>
    <w:p/>
    <w:p>
      <w:pPr>
        <w:pStyle w:val="ListNumber"/>
      </w:pPr>
      <w:r>
        <w:rPr>
          <w:b/>
        </w:rPr>
        <w:t>Connexion REGSOL</w:t>
      </w:r>
      <w:r>
        <w:t xml:space="preserve"> : </w:t>
      </w:r>
      <w:r>
        <w:rPr>
          <w:color w:val="175BCE"/>
          <w:u w:val="single"/>
        </w:rPr>
        <w:t>www.regsol.be</w:t>
      </w:r>
    </w:p>
    <w:p>
      <w:pPr>
        <w:pStyle w:val="ListNumber"/>
      </w:pPr>
      <w:r>
        <w:rPr>
          <w:b/>
        </w:rPr>
        <w:t>Recherche dossier faillite</w:t>
      </w:r>
      <w:r>
        <w:t xml:space="preserve"> : Par nom entreprise ou n° BCE</w:t>
      </w:r>
    </w:p>
    <w:p>
      <w:pPr>
        <w:pStyle w:val="ListNumber"/>
      </w:pPr>
      <w:r>
        <w:rPr>
          <w:b/>
        </w:rPr>
        <w:t>Onglet "Déclaration créance"</w:t>
      </w:r>
    </w:p>
    <w:p>
      <w:pPr>
        <w:pStyle w:val="ListNumber"/>
      </w:pPr>
      <w:r>
        <w:rPr>
          <w:b/>
        </w:rPr>
        <w:t>Remplir formulaire</w:t>
      </w:r>
      <w:r>
        <w:t xml:space="preserve"> (voir détails ci-dessous)</w:t>
      </w:r>
    </w:p>
    <w:p>
      <w:pPr>
        <w:pStyle w:val="ListNumber"/>
      </w:pPr>
      <w:r>
        <w:rPr>
          <w:b/>
        </w:rPr>
        <w:t>Joindre documents</w:t>
      </w:r>
      <w:r>
        <w:t xml:space="preserve"> (PDF, max 10 Mo total)</w:t>
      </w:r>
    </w:p>
    <w:p>
      <w:pPr>
        <w:pStyle w:val="ListNumber"/>
      </w:pPr>
      <w:r>
        <w:rPr>
          <w:b/>
        </w:rPr>
        <w:t>Valider et envoyer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Méthode 2 : Déclaration par courrier recommandé</w:t>
      </w:r>
    </w:p>
    <w:p/>
    <w:p>
      <w:pPr>
        <w:spacing w:after="80"/>
      </w:pPr>
      <w:r>
        <w:rPr>
          <w:b/>
        </w:rPr>
        <w:t>Adresse</w:t>
      </w:r>
      <w:r>
        <w:t xml:space="preserve"> : Curateur désigné (coordonnées sur REGSOL ou Moniteur belge)</w:t>
      </w:r>
    </w:p>
    <w:p/>
    <w:p>
      <w:pPr>
        <w:spacing w:after="80"/>
      </w:pPr>
      <w:r>
        <w:rPr>
          <w:b/>
        </w:rPr>
        <w:t>Format</w:t>
      </w:r>
      <w:r>
        <w:t xml:space="preserve"> : Lettre recommandée avec accusé de réception</w:t>
      </w:r>
    </w:p>
    <w:p/>
    <w:p>
      <w:pPr>
        <w:spacing w:after="80"/>
      </w:pPr>
      <w:r>
        <w:rPr>
          <w:b/>
        </w:rPr>
        <w:t>Contenu</w:t>
      </w:r>
      <w:r>
        <w:t xml:space="preserve"> : Voir modèle ci-dessous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</w:tcPr>
          <w:p>
            <w:r>
              <w:rPr>
                <w:b/>
                <w:sz w:val="20"/>
              </w:rPr>
              <w:t xml:space="preserve">💡 Info  </w:t>
            </w:r>
          </w:p>
          <w:p>
            <w:pPr>
              <w:spacing w:before="40"/>
            </w:pPr>
            <w:r>
              <w:rPr>
                <w:b/>
              </w:rPr>
              <w:t>Date de réception</w:t>
            </w:r>
            <w:r>
              <w:t xml:space="preserve"> : Date de </w:t>
            </w:r>
            <w:r>
              <w:rPr>
                <w:b/>
              </w:rPr>
              <w:t>réception</w:t>
            </w:r>
            <w:r>
              <w:t xml:space="preserve"> par le curateur (pas date d'envoi). Envoyez donc </w:t>
            </w:r>
            <w:r>
              <w:rPr>
                <w:b/>
              </w:rPr>
              <w:t>plusieurs jours avant</w:t>
            </w:r>
            <w:r>
              <w:t xml:space="preserve"> la date limite pour être sûr.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Contenu obligatoire de votre déclaration</w:t>
      </w:r>
    </w:p>
    <w:p/>
    <w:p>
      <w:pPr>
        <w:pStyle w:val="Heading3"/>
      </w:pPr>
      <w:r>
        <w:t>Informations sur vous (créancier)</w:t>
      </w:r>
    </w:p>
    <w:p/>
    <w:p>
      <w:pPr>
        <w:spacing w:after="80"/>
      </w:pPr>
      <w:r>
        <w:t xml:space="preserve">✅ </w:t>
      </w:r>
      <w:r>
        <w:rPr>
          <w:b/>
        </w:rPr>
        <w:t>Nom complet</w:t>
      </w:r>
      <w:r>
        <w:t xml:space="preserve"> et prénoms (personne physique)</w:t>
      </w:r>
    </w:p>
    <w:p>
      <w:pPr>
        <w:spacing w:after="80"/>
      </w:pPr>
      <w:r>
        <w:t xml:space="preserve">✅ </w:t>
      </w:r>
      <w:r>
        <w:rPr>
          <w:b/>
        </w:rPr>
        <w:t>Dénomination sociale</w:t>
      </w:r>
      <w:r>
        <w:t xml:space="preserve"> (personne morale)</w:t>
      </w:r>
    </w:p>
    <w:p>
      <w:pPr>
        <w:spacing w:after="80"/>
      </w:pPr>
      <w:r>
        <w:t xml:space="preserve">✅ </w:t>
      </w:r>
      <w:r>
        <w:rPr>
          <w:b/>
        </w:rPr>
        <w:t>Numéro d'entreprise</w:t>
      </w:r>
      <w:r>
        <w:t xml:space="preserve"> (BCE) si société</w:t>
      </w:r>
    </w:p>
    <w:p>
      <w:pPr>
        <w:spacing w:after="80"/>
      </w:pPr>
      <w:r>
        <w:t xml:space="preserve">✅ </w:t>
      </w:r>
      <w:r>
        <w:rPr>
          <w:b/>
        </w:rPr>
        <w:t>Adresse complète</w:t>
      </w:r>
      <w:r>
        <w:t xml:space="preserve"> (siège social ou domicile)</w:t>
      </w:r>
    </w:p>
    <w:p>
      <w:pPr>
        <w:spacing w:after="80"/>
      </w:pPr>
      <w:r>
        <w:t xml:space="preserve">✅ </w:t>
      </w:r>
      <w:r>
        <w:rPr>
          <w:b/>
        </w:rPr>
        <w:t>Coordonnées</w:t>
      </w:r>
      <w:r>
        <w:t xml:space="preserve"> : email, téléphone</w:t>
      </w:r>
    </w:p>
    <w:p>
      <w:pPr>
        <w:spacing w:after="80"/>
      </w:pPr>
      <w:r>
        <w:t xml:space="preserve">✅ </w:t>
      </w:r>
      <w:r>
        <w:rPr>
          <w:b/>
        </w:rPr>
        <w:t>Numéro de compte bancaire</w:t>
      </w:r>
      <w:r>
        <w:t xml:space="preserve"> (IBAN) pour paiement futur dividende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Informations sur la créance</w:t>
      </w:r>
    </w:p>
    <w:p/>
    <w:p>
      <w:pPr>
        <w:spacing w:after="80"/>
      </w:pPr>
      <w:r>
        <w:t xml:space="preserve">✅ </w:t>
      </w:r>
      <w:r>
        <w:rPr>
          <w:b/>
        </w:rPr>
        <w:t>Montant exact</w:t>
      </w:r>
      <w:r>
        <w:t xml:space="preserve"> de la créance (en euros)</w:t>
      </w:r>
    </w:p>
    <w:p>
      <w:pPr>
        <w:pStyle w:val="ListBullet"/>
        <w:ind w:left="360"/>
      </w:pPr>
      <w:r>
        <w:t>Principal (capital)</w:t>
      </w:r>
    </w:p>
    <w:p>
      <w:pPr>
        <w:pStyle w:val="ListBullet"/>
        <w:ind w:left="360"/>
      </w:pPr>
      <w:r>
        <w:t>Intérêts échus (si applicable)</w:t>
      </w:r>
    </w:p>
    <w:p>
      <w:pPr>
        <w:pStyle w:val="ListBullet"/>
        <w:ind w:left="360"/>
      </w:pPr>
      <w:r>
        <w:t>Frais (si applicable)</w:t>
      </w:r>
    </w:p>
    <w:p/>
    <w:p>
      <w:pPr>
        <w:spacing w:after="80"/>
      </w:pPr>
      <w:r>
        <w:t xml:space="preserve">✅ </w:t>
      </w:r>
      <w:r>
        <w:rPr>
          <w:b/>
        </w:rPr>
        <w:t>Cause de la créance</w:t>
      </w:r>
      <w:r>
        <w:t xml:space="preserve"> (origine) :</w:t>
      </w:r>
    </w:p>
    <w:p>
      <w:pPr>
        <w:pStyle w:val="ListBullet"/>
        <w:ind w:left="360"/>
      </w:pPr>
      <w:r>
        <w:t>Factures impayées (numéros et dates)</w:t>
      </w:r>
    </w:p>
    <w:p>
      <w:pPr>
        <w:pStyle w:val="ListBullet"/>
        <w:ind w:left="360"/>
      </w:pPr>
      <w:r>
        <w:t>Prêt (date contrat)</w:t>
      </w:r>
    </w:p>
    <w:p>
      <w:pPr>
        <w:pStyle w:val="ListBullet"/>
        <w:ind w:left="360"/>
      </w:pPr>
      <w:r>
        <w:t>Loyers impayés (périodes)</w:t>
      </w:r>
    </w:p>
    <w:p>
      <w:pPr>
        <w:pStyle w:val="ListBullet"/>
        <w:ind w:left="360"/>
      </w:pPr>
      <w:r>
        <w:t>Salaires impayés (mois)</w:t>
      </w:r>
    </w:p>
    <w:p>
      <w:pPr>
        <w:pStyle w:val="ListBullet"/>
        <w:ind w:left="360"/>
      </w:pPr>
      <w:r>
        <w:t>Autre (préciser)</w:t>
      </w:r>
    </w:p>
    <w:p/>
    <w:p>
      <w:pPr>
        <w:spacing w:after="80"/>
      </w:pPr>
      <w:r>
        <w:t xml:space="preserve">✅ </w:t>
      </w:r>
      <w:r>
        <w:rPr>
          <w:b/>
        </w:rPr>
        <w:t>Date(s)</w:t>
      </w:r>
      <w:r>
        <w:t xml:space="preserve"> des opérations :</w:t>
      </w:r>
    </w:p>
    <w:p>
      <w:pPr>
        <w:pStyle w:val="ListBullet"/>
        <w:ind w:left="360"/>
      </w:pPr>
      <w:r>
        <w:t>Date(s) facture(s)</w:t>
      </w:r>
    </w:p>
    <w:p>
      <w:pPr>
        <w:pStyle w:val="ListBullet"/>
        <w:ind w:left="360"/>
      </w:pPr>
      <w:r>
        <w:t>Date échéance(s)</w:t>
      </w:r>
    </w:p>
    <w:p>
      <w:pPr>
        <w:pStyle w:val="ListBullet"/>
        <w:ind w:left="360"/>
      </w:pPr>
      <w:r>
        <w:t>Date mise(s) en demeure éventuelle(s)</w:t>
      </w:r>
    </w:p>
    <w:p/>
    <w:p>
      <w:pPr>
        <w:spacing w:after="80"/>
      </w:pPr>
      <w:r>
        <w:t xml:space="preserve">✅ </w:t>
      </w:r>
      <w:r>
        <w:rPr>
          <w:b/>
        </w:rPr>
        <w:t>État de la créance</w:t>
      </w:r>
      <w:r>
        <w:t xml:space="preserve"> :</w:t>
      </w:r>
    </w:p>
    <w:p>
      <w:pPr>
        <w:pStyle w:val="ListBullet"/>
        <w:ind w:left="360"/>
      </w:pPr>
      <w:r>
        <w:t>Exigible (échue et impayée)</w:t>
      </w:r>
    </w:p>
    <w:p>
      <w:pPr>
        <w:pStyle w:val="ListBullet"/>
        <w:ind w:left="360"/>
      </w:pPr>
      <w:r>
        <w:t>Conditionnelle (sous condition)</w:t>
      </w:r>
    </w:p>
    <w:p>
      <w:pPr>
        <w:pStyle w:val="ListBullet"/>
        <w:ind w:left="360"/>
      </w:pPr>
      <w:r>
        <w:t>À terme (échéance future)</w:t>
      </w:r>
    </w:p>
    <w:p>
      <w:pPr>
        <w:pStyle w:val="ListBullet"/>
        <w:ind w:left="360"/>
      </w:pPr>
      <w:r>
        <w:t>Litigieuse (contestée en justice)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Garanties et privilèges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E0E0"/>
          </w:tcPr>
          <w:p>
            <w:r>
              <w:rPr>
                <w:b/>
                <w:sz w:val="20"/>
              </w:rPr>
              <w:t xml:space="preserve">🚨 IMPORTANT  </w:t>
            </w:r>
          </w:p>
          <w:p>
            <w:pPr>
              <w:spacing w:before="40"/>
            </w:pPr>
            <w:r>
              <w:t xml:space="preserve">🚨 </w:t>
            </w:r>
            <w:r>
              <w:rPr>
                <w:b/>
              </w:rPr>
              <w:t>CRUCIAL : Mentionner TOUTES vos garanties</w:t>
            </w:r>
          </w:p>
          <w:p>
            <w:pPr>
              <w:spacing w:before="40"/>
            </w:pPr>
            <w:r>
              <w:t xml:space="preserve">Si vous ne déclarez pas vos garanties dans le délai légal, </w:t>
            </w:r>
            <w:r>
              <w:rPr>
                <w:b/>
              </w:rPr>
              <w:t>vous les perdez</w:t>
            </w:r>
            <w:r>
              <w:t xml:space="preserve"> et êtes rétrogradé au rang de créancier chirographaire (ordinaire).</w:t>
            </w:r>
          </w:p>
        </w:tc>
      </w:tr>
    </w:tbl>
    <w:p/>
    <w:p/>
    <w:p>
      <w:pPr>
        <w:spacing w:after="80"/>
      </w:pPr>
      <w:r>
        <w:t xml:space="preserve">✅ </w:t>
      </w:r>
      <w:r>
        <w:rPr>
          <w:b/>
        </w:rPr>
        <w:t>Hypothèque</w:t>
      </w:r>
      <w:r>
        <w:t xml:space="preserve"> :</w:t>
      </w:r>
    </w:p>
    <w:p>
      <w:pPr>
        <w:pStyle w:val="ListBullet"/>
        <w:ind w:left="360"/>
      </w:pPr>
      <w:r>
        <w:t>Immeuble grevé (adresse complète)</w:t>
      </w:r>
    </w:p>
    <w:p>
      <w:pPr>
        <w:pStyle w:val="ListBullet"/>
        <w:ind w:left="360"/>
      </w:pPr>
      <w:r>
        <w:t>Rang de l'hypothèque (1er, 2ème...)</w:t>
      </w:r>
    </w:p>
    <w:p>
      <w:pPr>
        <w:pStyle w:val="ListBullet"/>
        <w:ind w:left="360"/>
      </w:pPr>
      <w:r>
        <w:t>Montant inscrit</w:t>
      </w:r>
    </w:p>
    <w:p>
      <w:pPr>
        <w:pStyle w:val="ListBullet"/>
        <w:ind w:left="360"/>
      </w:pPr>
      <w:r>
        <w:t>Date inscription au bureau des hypothèques</w:t>
      </w:r>
    </w:p>
    <w:p/>
    <w:p>
      <w:pPr>
        <w:spacing w:after="80"/>
      </w:pPr>
      <w:r>
        <w:t xml:space="preserve">✅ </w:t>
      </w:r>
      <w:r>
        <w:rPr>
          <w:b/>
        </w:rPr>
        <w:t>Gage</w:t>
      </w:r>
      <w:r>
        <w:t xml:space="preserve"> :</w:t>
      </w:r>
    </w:p>
    <w:p>
      <w:pPr>
        <w:pStyle w:val="ListBullet"/>
        <w:ind w:left="360"/>
      </w:pPr>
      <w:r>
        <w:t>Bien grevé (description précise)</w:t>
      </w:r>
    </w:p>
    <w:p>
      <w:pPr>
        <w:pStyle w:val="ListBullet"/>
        <w:ind w:left="360"/>
      </w:pPr>
      <w:r>
        <w:t>Date constitution gage</w:t>
      </w:r>
    </w:p>
    <w:p>
      <w:pPr>
        <w:pStyle w:val="ListBullet"/>
        <w:ind w:left="360"/>
      </w:pPr>
      <w:r>
        <w:t>Montant garanti</w:t>
      </w:r>
    </w:p>
    <w:p/>
    <w:p>
      <w:pPr>
        <w:spacing w:after="80"/>
      </w:pPr>
      <w:r>
        <w:t xml:space="preserve">✅ </w:t>
      </w:r>
      <w:r>
        <w:rPr>
          <w:b/>
        </w:rPr>
        <w:t>Privilège général</w:t>
      </w:r>
      <w:r>
        <w:t xml:space="preserve"> :</w:t>
      </w:r>
    </w:p>
    <w:p>
      <w:pPr>
        <w:pStyle w:val="ListBullet"/>
        <w:ind w:left="360"/>
      </w:pPr>
      <w:r>
        <w:t>Nature du privilège (ONSS, TVA, salaires, loyer...)</w:t>
      </w:r>
    </w:p>
    <w:p>
      <w:pPr>
        <w:pStyle w:val="ListBullet"/>
        <w:ind w:left="360"/>
      </w:pPr>
      <w:r>
        <w:t>Base légale</w:t>
      </w:r>
    </w:p>
    <w:p/>
    <w:p>
      <w:pPr>
        <w:spacing w:after="80"/>
      </w:pPr>
      <w:r>
        <w:t xml:space="preserve">✅ </w:t>
      </w:r>
      <w:r>
        <w:rPr>
          <w:b/>
        </w:rPr>
        <w:t>Privilège spécial</w:t>
      </w:r>
      <w:r>
        <w:t xml:space="preserve"> :</w:t>
      </w:r>
    </w:p>
    <w:p>
      <w:pPr>
        <w:pStyle w:val="ListBullet"/>
        <w:ind w:left="360"/>
      </w:pPr>
      <w:r>
        <w:t>Bien concerné</w:t>
      </w:r>
    </w:p>
    <w:p>
      <w:pPr>
        <w:pStyle w:val="ListBullet"/>
        <w:ind w:left="360"/>
      </w:pPr>
      <w:r>
        <w:t>Nature du privilège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Sûretés personnelles (CAUTIONS) ⚠️ DÉLAI SPÉCIAL : 3 MOIS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E0E0"/>
          </w:tcPr>
          <w:p>
            <w:r>
              <w:rPr>
                <w:b/>
                <w:sz w:val="20"/>
              </w:rPr>
              <w:t xml:space="preserve">🚨 IMPORTANT  </w:t>
            </w:r>
          </w:p>
          <w:p>
            <w:pPr>
              <w:spacing w:before="40"/>
            </w:pPr>
            <w:r>
              <w:t xml:space="preserve">🚨 </w:t>
            </w:r>
            <w:r>
              <w:rPr>
                <w:b/>
              </w:rPr>
              <w:t>ATTENTION CRÉANCIERS AVEC CAUTIONS</w:t>
            </w:r>
          </w:p>
          <w:p>
            <w:pPr>
              <w:spacing w:before="40"/>
            </w:pPr>
            <w:r>
              <w:t xml:space="preserve">Si votre créance est garantie par une </w:t>
            </w:r>
            <w:r>
              <w:rPr>
                <w:b/>
              </w:rPr>
              <w:t>caution</w:t>
            </w:r>
            <w:r>
              <w:t xml:space="preserve"> (personne physique ou morale s'étant portée garante), vous </w:t>
            </w:r>
            <w:r>
              <w:rPr>
                <w:b/>
              </w:rPr>
              <w:t>DEVEZ</w:t>
            </w:r>
            <w:r>
              <w:t xml:space="preserve"> déclarer cette sûreté personnelle dans les </w:t>
            </w:r>
            <w:r>
              <w:rPr>
                <w:b/>
              </w:rPr>
              <w:t>3 MOIS</w:t>
            </w:r>
            <w:r>
              <w:t xml:space="preserve"> du jugement de faillite.</w:t>
            </w:r>
          </w:p>
          <w:p>
            <w:pPr>
              <w:spacing w:before="40"/>
            </w:pPr>
            <w:r>
              <w:rPr>
                <w:b/>
              </w:rPr>
              <w:t>Si vous ratez ce délai de 3 mois</w:t>
            </w:r>
            <w:r>
              <w:t xml:space="preserve"> : La caution est </w:t>
            </w:r>
            <w:r>
              <w:rPr>
                <w:b/>
              </w:rPr>
              <w:t>automatiquement déchargée</w:t>
            </w:r>
            <w:r>
              <w:t xml:space="preserve"> (libérée). Vous perdez la garantie personnelle.</w:t>
            </w:r>
          </w:p>
        </w:tc>
      </w:tr>
    </w:tbl>
    <w:p/>
    <w:p/>
    <w:p>
      <w:pPr>
        <w:spacing w:after="80"/>
      </w:pPr>
      <w:r>
        <w:t xml:space="preserve">✅ </w:t>
      </w:r>
      <w:r>
        <w:rPr>
          <w:b/>
        </w:rPr>
        <w:t>Informations sur caution(s)</w:t>
      </w:r>
      <w:r>
        <w:t xml:space="preserve"> :</w:t>
      </w:r>
    </w:p>
    <w:p>
      <w:pPr>
        <w:pStyle w:val="ListBullet"/>
        <w:ind w:left="360"/>
      </w:pPr>
      <w:r>
        <w:t>Nom, prénom (ou dénomination sociale)</w:t>
      </w:r>
    </w:p>
    <w:p>
      <w:pPr>
        <w:pStyle w:val="ListBullet"/>
        <w:ind w:left="360"/>
      </w:pPr>
      <w:r>
        <w:t>Adresse</w:t>
      </w:r>
    </w:p>
    <w:p>
      <w:pPr>
        <w:pStyle w:val="ListBullet"/>
        <w:ind w:left="360"/>
      </w:pPr>
      <w:r>
        <w:t>Montant cautionné</w:t>
      </w:r>
    </w:p>
    <w:p>
      <w:pPr>
        <w:pStyle w:val="ListBullet"/>
        <w:ind w:left="360"/>
      </w:pPr>
      <w:r>
        <w:t>Type cautionnement (solidaire, simple)</w:t>
      </w:r>
    </w:p>
    <w:p>
      <w:pPr>
        <w:pStyle w:val="ListBullet"/>
        <w:ind w:left="360"/>
      </w:pPr>
      <w:r>
        <w:t>Date acte de cautionnement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Documents à joindre (preuves)</w:t>
      </w:r>
    </w:p>
    <w:p/>
    <w:p>
      <w:pPr>
        <w:pStyle w:val="Heading3"/>
      </w:pPr>
      <w:r>
        <w:t>Documents obligatoires</w:t>
      </w:r>
    </w:p>
    <w:p/>
    <w:p>
      <w:pPr>
        <w:spacing w:after="80"/>
      </w:pPr>
      <w:r>
        <w:t xml:space="preserve">📎 </w:t>
      </w:r>
      <w:r>
        <w:rPr>
          <w:b/>
        </w:rPr>
        <w:t>Copie factures impayées</w:t>
      </w:r>
    </w:p>
    <w:p>
      <w:pPr>
        <w:pStyle w:val="ListBullet"/>
        <w:ind w:left="360"/>
      </w:pPr>
      <w:r>
        <w:t>Toutes les factures concernées</w:t>
      </w:r>
    </w:p>
    <w:p>
      <w:pPr>
        <w:pStyle w:val="ListBullet"/>
        <w:ind w:left="360"/>
      </w:pPr>
      <w:r>
        <w:t>Numérotées et datées</w:t>
      </w:r>
    </w:p>
    <w:p/>
    <w:p>
      <w:pPr>
        <w:spacing w:after="80"/>
      </w:pPr>
      <w:r>
        <w:t xml:space="preserve">📎 </w:t>
      </w:r>
      <w:r>
        <w:rPr>
          <w:b/>
        </w:rPr>
        <w:t>Contrat</w:t>
      </w:r>
      <w:r>
        <w:t xml:space="preserve"> (si applicable)</w:t>
      </w:r>
    </w:p>
    <w:p>
      <w:pPr>
        <w:pStyle w:val="ListBullet"/>
        <w:ind w:left="360"/>
      </w:pPr>
      <w:r>
        <w:t>Contrat de vente/fourniture</w:t>
      </w:r>
    </w:p>
    <w:p>
      <w:pPr>
        <w:pStyle w:val="ListBullet"/>
        <w:ind w:left="360"/>
      </w:pPr>
      <w:r>
        <w:t>Contrat de prêt</w:t>
      </w:r>
    </w:p>
    <w:p>
      <w:pPr>
        <w:pStyle w:val="ListBullet"/>
        <w:ind w:left="360"/>
      </w:pPr>
      <w:r>
        <w:t>Bail commercial</w:t>
      </w:r>
    </w:p>
    <w:p>
      <w:pPr>
        <w:pStyle w:val="ListBullet"/>
        <w:ind w:left="360"/>
      </w:pPr>
      <w:r>
        <w:t>Contrat de travail</w:t>
      </w:r>
    </w:p>
    <w:p/>
    <w:p>
      <w:pPr>
        <w:spacing w:after="80"/>
      </w:pPr>
      <w:r>
        <w:t xml:space="preserve">📎 </w:t>
      </w:r>
      <w:r>
        <w:rPr>
          <w:b/>
        </w:rPr>
        <w:t>Mises en demeure</w:t>
      </w:r>
      <w:r>
        <w:t xml:space="preserve"> (si envoyées)</w:t>
      </w:r>
    </w:p>
    <w:p>
      <w:pPr>
        <w:pStyle w:val="ListBullet"/>
        <w:ind w:left="360"/>
      </w:pPr>
      <w:r>
        <w:t>Lettres recommandées</w:t>
      </w:r>
    </w:p>
    <w:p>
      <w:pPr>
        <w:pStyle w:val="ListBullet"/>
        <w:ind w:left="360"/>
      </w:pPr>
      <w:r>
        <w:t>Accusés de réception</w:t>
      </w:r>
    </w:p>
    <w:p/>
    <w:p>
      <w:pPr>
        <w:spacing w:after="80"/>
      </w:pPr>
      <w:r>
        <w:t xml:space="preserve">📎 </w:t>
      </w:r>
      <w:r>
        <w:rPr>
          <w:b/>
        </w:rPr>
        <w:t>Preuves de livraison/prestation</w:t>
      </w:r>
    </w:p>
    <w:p>
      <w:pPr>
        <w:pStyle w:val="ListBullet"/>
        <w:ind w:left="360"/>
      </w:pPr>
      <w:r>
        <w:t>Bons de livraison signés</w:t>
      </w:r>
    </w:p>
    <w:p>
      <w:pPr>
        <w:pStyle w:val="ListBullet"/>
        <w:ind w:left="360"/>
      </w:pPr>
      <w:r>
        <w:t>Procès-verbaux de réception</w:t>
      </w:r>
    </w:p>
    <w:p>
      <w:pPr>
        <w:pStyle w:val="ListBullet"/>
        <w:ind w:left="360"/>
      </w:pPr>
      <w:r>
        <w:t>Attestations de prestation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Documents spécifiques selon garanties</w:t>
      </w:r>
    </w:p>
    <w:p/>
    <w:p>
      <w:pPr>
        <w:spacing w:after="80"/>
      </w:pPr>
      <w:r>
        <w:rPr>
          <w:b/>
        </w:rPr>
        <w:t>Si hypothèque</w:t>
      </w:r>
      <w:r>
        <w:t xml:space="preserve"> :</w:t>
      </w:r>
    </w:p>
    <w:p>
      <w:pPr>
        <w:pStyle w:val="ListBullet"/>
        <w:ind w:left="360"/>
      </w:pPr>
      <w:r>
        <w:t>Copie inscription hypothécaire</w:t>
      </w:r>
    </w:p>
    <w:p>
      <w:pPr>
        <w:pStyle w:val="ListBullet"/>
        <w:ind w:left="360"/>
      </w:pPr>
      <w:r>
        <w:t>Extrait matriciel (prouver rang)</w:t>
      </w:r>
    </w:p>
    <w:p/>
    <w:p>
      <w:pPr>
        <w:spacing w:after="80"/>
      </w:pPr>
      <w:r>
        <w:rPr>
          <w:b/>
        </w:rPr>
        <w:t>Si gage</w:t>
      </w:r>
      <w:r>
        <w:t xml:space="preserve"> :</w:t>
      </w:r>
    </w:p>
    <w:p>
      <w:pPr>
        <w:pStyle w:val="ListBullet"/>
        <w:ind w:left="360"/>
      </w:pPr>
      <w:r>
        <w:t>Acte de constitution gage</w:t>
      </w:r>
    </w:p>
    <w:p>
      <w:pPr>
        <w:pStyle w:val="ListBullet"/>
        <w:ind w:left="360"/>
      </w:pPr>
      <w:r>
        <w:t>Inscription registre gage (si applicable)</w:t>
      </w:r>
    </w:p>
    <w:p/>
    <w:p>
      <w:pPr>
        <w:spacing w:after="80"/>
      </w:pPr>
      <w:r>
        <w:rPr>
          <w:b/>
        </w:rPr>
        <w:t>Si privilège</w:t>
      </w:r>
      <w:r>
        <w:t xml:space="preserve"> :</w:t>
      </w:r>
    </w:p>
    <w:p>
      <w:pPr>
        <w:pStyle w:val="ListBullet"/>
        <w:ind w:left="360"/>
      </w:pPr>
      <w:r>
        <w:t>Documents prouvant nature privilège (ex : arriérés ONSS, factures TVA)</w:t>
      </w:r>
    </w:p>
    <w:p/>
    <w:p>
      <w:pPr>
        <w:spacing w:after="80"/>
      </w:pPr>
      <w:r>
        <w:rPr>
          <w:b/>
        </w:rPr>
        <w:t>Si caution</w:t>
      </w:r>
      <w:r>
        <w:t xml:space="preserve"> :</w:t>
      </w:r>
    </w:p>
    <w:p>
      <w:pPr>
        <w:pStyle w:val="ListBullet"/>
        <w:ind w:left="360"/>
      </w:pPr>
      <w:r>
        <w:t>Acte de cautionnement signé</w:t>
      </w:r>
    </w:p>
    <w:p>
      <w:pPr>
        <w:pStyle w:val="ListBullet"/>
        <w:ind w:left="360"/>
      </w:pPr>
      <w:r>
        <w:t>Identité complète caution(s)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Modèle de déclaration (courrier recommandé)</w:t>
      </w:r>
    </w:p>
    <w:p/>
    <w:p>
      <w:pPr>
        <w:spacing w:after="120"/>
      </w:pPr>
      <w:r>
        <w:rPr>
          <w:rFonts w:ascii="Courier New" w:hAnsi="Courier New"/>
          <w:color w:val="1A1A1A"/>
          <w:sz w:val="18"/>
        </w:rPr>
        <w:t>[Vos coordonnées complètes]</w:t>
        <w:br/>
      </w:r>
      <w:r>
        <w:rPr>
          <w:rFonts w:ascii="Courier New" w:hAnsi="Courier New"/>
          <w:color w:val="1A1A1A"/>
          <w:sz w:val="18"/>
        </w:rPr>
        <w:t>[Adresse]</w:t>
        <w:br/>
      </w:r>
      <w:r>
        <w:rPr>
          <w:rFonts w:ascii="Courier New" w:hAnsi="Courier New"/>
          <w:color w:val="1A1A1A"/>
          <w:sz w:val="18"/>
        </w:rPr>
        <w:t>[Email et téléphone]</w:t>
        <w:br/>
      </w:r>
      <w:r>
        <w:rPr>
          <w:rFonts w:ascii="Courier New" w:hAnsi="Courier New"/>
          <w:color w:val="1A1A1A"/>
          <w:sz w:val="18"/>
        </w:rPr>
        <w:br/>
      </w:r>
      <w:r>
        <w:rPr>
          <w:rFonts w:ascii="Courier New" w:hAnsi="Courier New"/>
          <w:color w:val="1A1A1A"/>
          <w:sz w:val="18"/>
        </w:rPr>
        <w:t>À l'attention de Maître [NOM CURATEUR]</w:t>
        <w:br/>
      </w:r>
      <w:r>
        <w:rPr>
          <w:rFonts w:ascii="Courier New" w:hAnsi="Courier New"/>
          <w:color w:val="1A1A1A"/>
          <w:sz w:val="18"/>
        </w:rPr>
        <w:t>[Adresse cabinet]</w:t>
        <w:br/>
      </w:r>
      <w:r>
        <w:rPr>
          <w:rFonts w:ascii="Courier New" w:hAnsi="Courier New"/>
          <w:color w:val="1A1A1A"/>
          <w:sz w:val="18"/>
        </w:rPr>
        <w:br/>
      </w:r>
      <w:r>
        <w:rPr>
          <w:rFonts w:ascii="Courier New" w:hAnsi="Courier New"/>
          <w:color w:val="1A1A1A"/>
          <w:sz w:val="18"/>
        </w:rPr>
        <w:t>[Ville], le [date]</w:t>
        <w:br/>
      </w:r>
      <w:r>
        <w:rPr>
          <w:rFonts w:ascii="Courier New" w:hAnsi="Courier New"/>
          <w:color w:val="1A1A1A"/>
          <w:sz w:val="18"/>
        </w:rPr>
        <w:br/>
      </w:r>
      <w:r>
        <w:rPr>
          <w:rFonts w:ascii="Courier New" w:hAnsi="Courier New"/>
          <w:color w:val="1A1A1A"/>
          <w:sz w:val="18"/>
        </w:rPr>
        <w:t>**Objet : Déclaration de créance - Faillite [NOM ENTREPRISE FAILLIE]**</w:t>
        <w:br/>
      </w:r>
      <w:r>
        <w:rPr>
          <w:rFonts w:ascii="Courier New" w:hAnsi="Courier New"/>
          <w:color w:val="1A1A1A"/>
          <w:sz w:val="18"/>
        </w:rPr>
        <w:br/>
      </w:r>
      <w:r>
        <w:rPr>
          <w:rFonts w:ascii="Courier New" w:hAnsi="Courier New"/>
          <w:color w:val="1A1A1A"/>
          <w:sz w:val="18"/>
        </w:rPr>
        <w:t>Recommandé avec accusé de réception</w:t>
        <w:br/>
      </w:r>
      <w:r>
        <w:rPr>
          <w:rFonts w:ascii="Courier New" w:hAnsi="Courier New"/>
          <w:color w:val="1A1A1A"/>
          <w:sz w:val="18"/>
        </w:rPr>
        <w:br/>
      </w:r>
      <w:r>
        <w:rPr>
          <w:rFonts w:ascii="Courier New" w:hAnsi="Courier New"/>
          <w:color w:val="1A1A1A"/>
          <w:sz w:val="18"/>
        </w:rPr>
        <w:t>Maître,</w:t>
        <w:br/>
      </w:r>
      <w:r>
        <w:rPr>
          <w:rFonts w:ascii="Courier New" w:hAnsi="Courier New"/>
          <w:color w:val="1A1A1A"/>
          <w:sz w:val="18"/>
        </w:rPr>
        <w:br/>
      </w:r>
      <w:r>
        <w:rPr>
          <w:rFonts w:ascii="Courier New" w:hAnsi="Courier New"/>
          <w:color w:val="1A1A1A"/>
          <w:sz w:val="18"/>
        </w:rPr>
        <w:t>Par jugement du tribunal de l'entreprise de [ville] du [date jugement],</w:t>
        <w:br/>
      </w:r>
      <w:r>
        <w:rPr>
          <w:rFonts w:ascii="Courier New" w:hAnsi="Courier New"/>
          <w:color w:val="1A1A1A"/>
          <w:sz w:val="18"/>
        </w:rPr>
        <w:t>la société [DÉNOMINATION FAILLIE], n° d'entreprise [BCE], a été déclarée en faillite.</w:t>
        <w:br/>
      </w:r>
      <w:r>
        <w:rPr>
          <w:rFonts w:ascii="Courier New" w:hAnsi="Courier New"/>
          <w:color w:val="1A1A1A"/>
          <w:sz w:val="18"/>
        </w:rPr>
        <w:br/>
      </w:r>
      <w:r>
        <w:rPr>
          <w:rFonts w:ascii="Courier New" w:hAnsi="Courier New"/>
          <w:color w:val="1A1A1A"/>
          <w:sz w:val="18"/>
        </w:rPr>
        <w:t>Par la présente, je déclare être créancier de la masse faillie pour les sommes suivantes :</w:t>
        <w:br/>
      </w:r>
      <w:r>
        <w:rPr>
          <w:rFonts w:ascii="Courier New" w:hAnsi="Courier New"/>
          <w:color w:val="1A1A1A"/>
          <w:sz w:val="18"/>
        </w:rPr>
        <w:br/>
      </w:r>
      <w:r>
        <w:rPr>
          <w:rFonts w:ascii="Courier New" w:hAnsi="Courier New"/>
          <w:color w:val="1A1A1A"/>
          <w:sz w:val="18"/>
        </w:rPr>
        <w:t>**CRÉANCE N°1**</w:t>
        <w:br/>
      </w:r>
      <w:r>
        <w:rPr>
          <w:rFonts w:ascii="Courier New" w:hAnsi="Courier New"/>
          <w:color w:val="1A1A1A"/>
          <w:sz w:val="18"/>
        </w:rPr>
        <w:t>- Montant : [X] euros</w:t>
        <w:br/>
      </w:r>
      <w:r>
        <w:rPr>
          <w:rFonts w:ascii="Courier New" w:hAnsi="Courier New"/>
          <w:color w:val="1A1A1A"/>
          <w:sz w:val="18"/>
        </w:rPr>
        <w:t>- Cause : Factures impayées n° [XXX, YYY, ZZZ] (copies ci-jointes)</w:t>
        <w:br/>
      </w:r>
      <w:r>
        <w:rPr>
          <w:rFonts w:ascii="Courier New" w:hAnsi="Courier New"/>
          <w:color w:val="1A1A1A"/>
          <w:sz w:val="18"/>
        </w:rPr>
        <w:t>- Dates factures : [dates]</w:t>
        <w:br/>
      </w:r>
      <w:r>
        <w:rPr>
          <w:rFonts w:ascii="Courier New" w:hAnsi="Courier New"/>
          <w:color w:val="1A1A1A"/>
          <w:sz w:val="18"/>
        </w:rPr>
        <w:t>- Échéances : [dates]</w:t>
        <w:br/>
      </w:r>
      <w:r>
        <w:rPr>
          <w:rFonts w:ascii="Courier New" w:hAnsi="Courier New"/>
          <w:color w:val="1A1A1A"/>
          <w:sz w:val="18"/>
        </w:rPr>
        <w:t>- Mise en demeure : [date] (copie ci-jointe)</w:t>
        <w:br/>
      </w:r>
      <w:r>
        <w:rPr>
          <w:rFonts w:ascii="Courier New" w:hAnsi="Courier New"/>
          <w:color w:val="1A1A1A"/>
          <w:sz w:val="18"/>
        </w:rPr>
        <w:br/>
      </w:r>
      <w:r>
        <w:rPr>
          <w:rFonts w:ascii="Courier New" w:hAnsi="Courier New"/>
          <w:color w:val="1A1A1A"/>
          <w:sz w:val="18"/>
        </w:rPr>
        <w:t>**TOTAL CRÉANCE : [MONTANT] euros**</w:t>
        <w:br/>
      </w:r>
      <w:r>
        <w:rPr>
          <w:rFonts w:ascii="Courier New" w:hAnsi="Courier New"/>
          <w:color w:val="1A1A1A"/>
          <w:sz w:val="18"/>
        </w:rPr>
        <w:br/>
      </w:r>
      <w:r>
        <w:rPr>
          <w:rFonts w:ascii="Courier New" w:hAnsi="Courier New"/>
          <w:color w:val="1A1A1A"/>
          <w:sz w:val="18"/>
        </w:rPr>
        <w:t>**GARANTIES / PRIVILÈGES** :</w:t>
        <w:br/>
      </w:r>
      <w:r>
        <w:rPr>
          <w:rFonts w:ascii="Courier New" w:hAnsi="Courier New"/>
          <w:color w:val="1A1A1A"/>
          <w:sz w:val="18"/>
        </w:rPr>
        <w:t>[Si applicable] Ma créance bénéficie de :</w:t>
        <w:br/>
      </w:r>
      <w:r>
        <w:rPr>
          <w:rFonts w:ascii="Courier New" w:hAnsi="Courier New"/>
          <w:color w:val="1A1A1A"/>
          <w:sz w:val="18"/>
        </w:rPr>
        <w:t>- [Préciser nature : hypothèque / gage / privilège / autre]</w:t>
        <w:br/>
      </w:r>
      <w:r>
        <w:rPr>
          <w:rFonts w:ascii="Courier New" w:hAnsi="Courier New"/>
          <w:color w:val="1A1A1A"/>
          <w:sz w:val="18"/>
        </w:rPr>
        <w:t>- [Détails : bien grevé, rang, montant garanti, etc.]</w:t>
        <w:br/>
      </w:r>
      <w:r>
        <w:rPr>
          <w:rFonts w:ascii="Courier New" w:hAnsi="Courier New"/>
          <w:color w:val="1A1A1A"/>
          <w:sz w:val="18"/>
        </w:rPr>
        <w:t>- [Documents joints : copie inscription hypothécaire / acte gage / autre]</w:t>
        <w:br/>
      </w:r>
      <w:r>
        <w:rPr>
          <w:rFonts w:ascii="Courier New" w:hAnsi="Courier New"/>
          <w:color w:val="1A1A1A"/>
          <w:sz w:val="18"/>
        </w:rPr>
        <w:br/>
      </w:r>
      <w:r>
        <w:rPr>
          <w:rFonts w:ascii="Courier New" w:hAnsi="Courier New"/>
          <w:color w:val="1A1A1A"/>
          <w:sz w:val="18"/>
        </w:rPr>
        <w:t>**SÛRETÉS PERSONNELLES (CAUTIONS)** :</w:t>
        <w:br/>
      </w:r>
      <w:r>
        <w:rPr>
          <w:rFonts w:ascii="Courier New" w:hAnsi="Courier New"/>
          <w:color w:val="1A1A1A"/>
          <w:sz w:val="18"/>
        </w:rPr>
        <w:t>[Si applicable] Ma créance est garantie par :</w:t>
        <w:br/>
      </w:r>
      <w:r>
        <w:rPr>
          <w:rFonts w:ascii="Courier New" w:hAnsi="Courier New"/>
          <w:color w:val="1A1A1A"/>
          <w:sz w:val="18"/>
        </w:rPr>
        <w:t>- Monsieur/Madame [NOM PRÉNOM CAUTION], domicilié [adresse]</w:t>
        <w:br/>
      </w:r>
      <w:r>
        <w:rPr>
          <w:rFonts w:ascii="Courier New" w:hAnsi="Courier New"/>
          <w:color w:val="1A1A1A"/>
          <w:sz w:val="18"/>
        </w:rPr>
        <w:t>- Cautionnement solidaire du [date acte]</w:t>
        <w:br/>
      </w:r>
      <w:r>
        <w:rPr>
          <w:rFonts w:ascii="Courier New" w:hAnsi="Courier New"/>
          <w:color w:val="1A1A1A"/>
          <w:sz w:val="18"/>
        </w:rPr>
        <w:t>- Montant cautionné : [montant] euros</w:t>
        <w:br/>
      </w:r>
      <w:r>
        <w:rPr>
          <w:rFonts w:ascii="Courier New" w:hAnsi="Courier New"/>
          <w:color w:val="1A1A1A"/>
          <w:sz w:val="18"/>
        </w:rPr>
        <w:t>- (Copie acte de cautionnement ci-jointe)</w:t>
        <w:br/>
      </w:r>
      <w:r>
        <w:rPr>
          <w:rFonts w:ascii="Courier New" w:hAnsi="Courier New"/>
          <w:color w:val="1A1A1A"/>
          <w:sz w:val="18"/>
        </w:rPr>
        <w:br/>
      </w:r>
      <w:r>
        <w:rPr>
          <w:rFonts w:ascii="Courier New" w:hAnsi="Courier New"/>
          <w:color w:val="1A1A1A"/>
          <w:sz w:val="18"/>
        </w:rPr>
        <w:t>**COORDONNÉES BANCAIRES** pour paiement futur dividende :</w:t>
        <w:br/>
      </w:r>
      <w:r>
        <w:rPr>
          <w:rFonts w:ascii="Courier New" w:hAnsi="Courier New"/>
          <w:color w:val="1A1A1A"/>
          <w:sz w:val="18"/>
        </w:rPr>
        <w:t>- IBAN : [votre IBAN]</w:t>
        <w:br/>
      </w:r>
      <w:r>
        <w:rPr>
          <w:rFonts w:ascii="Courier New" w:hAnsi="Courier New"/>
          <w:color w:val="1A1A1A"/>
          <w:sz w:val="18"/>
        </w:rPr>
        <w:t>- BIC : [votre BIC]</w:t>
        <w:br/>
      </w:r>
      <w:r>
        <w:rPr>
          <w:rFonts w:ascii="Courier New" w:hAnsi="Courier New"/>
          <w:color w:val="1A1A1A"/>
          <w:sz w:val="18"/>
        </w:rPr>
        <w:t>- Banque : [nom banque]</w:t>
        <w:br/>
      </w:r>
      <w:r>
        <w:rPr>
          <w:rFonts w:ascii="Courier New" w:hAnsi="Courier New"/>
          <w:color w:val="1A1A1A"/>
          <w:sz w:val="18"/>
        </w:rPr>
        <w:br/>
      </w:r>
      <w:r>
        <w:rPr>
          <w:rFonts w:ascii="Courier New" w:hAnsi="Courier New"/>
          <w:color w:val="1A1A1A"/>
          <w:sz w:val="18"/>
        </w:rPr>
        <w:t>Je joins à la présente les documents suivants en copie :</w:t>
        <w:br/>
      </w:r>
      <w:r>
        <w:rPr>
          <w:rFonts w:ascii="Courier New" w:hAnsi="Courier New"/>
          <w:color w:val="1A1A1A"/>
          <w:sz w:val="18"/>
        </w:rPr>
        <w:t>1. [Liste exhaustive documents joints]</w:t>
        <w:br/>
      </w:r>
      <w:r>
        <w:rPr>
          <w:rFonts w:ascii="Courier New" w:hAnsi="Courier New"/>
          <w:color w:val="1A1A1A"/>
          <w:sz w:val="18"/>
        </w:rPr>
        <w:t>2. ...</w:t>
        <w:br/>
      </w:r>
      <w:r>
        <w:rPr>
          <w:rFonts w:ascii="Courier New" w:hAnsi="Courier New"/>
          <w:color w:val="1A1A1A"/>
          <w:sz w:val="18"/>
        </w:rPr>
        <w:br/>
      </w:r>
      <w:r>
        <w:rPr>
          <w:rFonts w:ascii="Courier New" w:hAnsi="Courier New"/>
          <w:color w:val="1A1A1A"/>
          <w:sz w:val="18"/>
        </w:rPr>
        <w:t>Je vous prie d'agréer, Maître, l'expression de mes salutations distinguées.</w:t>
        <w:br/>
      </w:r>
      <w:r>
        <w:rPr>
          <w:rFonts w:ascii="Courier New" w:hAnsi="Courier New"/>
          <w:color w:val="1A1A1A"/>
          <w:sz w:val="18"/>
        </w:rPr>
        <w:br/>
      </w:r>
      <w:r>
        <w:rPr>
          <w:rFonts w:ascii="Courier New" w:hAnsi="Courier New"/>
          <w:color w:val="1A1A1A"/>
          <w:sz w:val="18"/>
        </w:rPr>
        <w:t>[Signature]</w:t>
        <w:br/>
      </w:r>
      <w:r>
        <w:rPr>
          <w:rFonts w:ascii="Courier New" w:hAnsi="Courier New"/>
          <w:color w:val="1A1A1A"/>
          <w:sz w:val="18"/>
        </w:rPr>
        <w:t>[Nom et qualité]</w:t>
        <w:br/>
      </w:r>
      <w:r>
        <w:rPr>
          <w:rFonts w:ascii="Courier New" w:hAnsi="Courier New"/>
          <w:color w:val="1A1A1A"/>
          <w:sz w:val="18"/>
        </w:rPr>
        <w:br/>
      </w:r>
      <w:r>
        <w:rPr>
          <w:rFonts w:ascii="Courier New" w:hAnsi="Courier New"/>
          <w:color w:val="1A1A1A"/>
          <w:sz w:val="18"/>
        </w:rPr>
        <w:t>Pièces jointes : [nombre] documents</w:t>
        <w:br/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Cas particuliers de déclaration</w:t>
      </w:r>
    </w:p>
    <w:p/>
    <w:p>
      <w:pPr>
        <w:pStyle w:val="Heading3"/>
      </w:pPr>
      <w:r>
        <w:t>Créance conditionnelle</w:t>
      </w:r>
    </w:p>
    <w:p/>
    <w:p>
      <w:pPr>
        <w:spacing w:after="80"/>
      </w:pPr>
      <w:r>
        <w:rPr>
          <w:b/>
        </w:rPr>
        <w:t>Définition</w:t>
      </w:r>
      <w:r>
        <w:t xml:space="preserve"> : Créance dont l'existence dépend d'une condition future incertaine</w:t>
      </w:r>
    </w:p>
    <w:p/>
    <w:p>
      <w:pPr>
        <w:spacing w:after="80"/>
      </w:pPr>
      <w:r>
        <w:rPr>
          <w:b/>
        </w:rPr>
        <w:t>Exemple</w:t>
      </w:r>
      <w:r>
        <w:t xml:space="preserve"> : Garantie de parfait achèvement (si défauts apparaissent après livraison)</w:t>
      </w:r>
    </w:p>
    <w:p/>
    <w:p>
      <w:pPr>
        <w:spacing w:after="80"/>
      </w:pPr>
      <w:r>
        <w:rPr>
          <w:b/>
        </w:rPr>
        <w:t>Comment déclarer</w:t>
      </w:r>
      <w:r>
        <w:t xml:space="preserve"> :</w:t>
      </w:r>
    </w:p>
    <w:p>
      <w:pPr>
        <w:pStyle w:val="ListBullet"/>
        <w:ind w:left="360"/>
      </w:pPr>
      <w:r>
        <w:t>Mentionner caractère conditionnel</w:t>
      </w:r>
    </w:p>
    <w:p>
      <w:pPr>
        <w:pStyle w:val="ListBullet"/>
        <w:ind w:left="360"/>
      </w:pPr>
      <w:r>
        <w:t>Estimer montant (fourchette si incertain)</w:t>
      </w:r>
    </w:p>
    <w:p>
      <w:pPr>
        <w:pStyle w:val="ListBullet"/>
        <w:ind w:left="360"/>
      </w:pPr>
      <w:r>
        <w:t>Décrire condition précisément</w:t>
      </w:r>
    </w:p>
    <w:p/>
    <w:p>
      <w:pPr>
        <w:spacing w:after="80"/>
      </w:pPr>
      <w:r>
        <w:rPr>
          <w:b/>
        </w:rPr>
        <w:t>Vérification</w:t>
      </w:r>
      <w:r>
        <w:t xml:space="preserve"> : Réserve par curateur jusqu'à réalisation condition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Créance à terme (échéance future)</w:t>
      </w:r>
    </w:p>
    <w:p/>
    <w:p>
      <w:pPr>
        <w:spacing w:after="80"/>
      </w:pPr>
      <w:r>
        <w:rPr>
          <w:b/>
        </w:rPr>
        <w:t>Définition</w:t>
      </w:r>
      <w:r>
        <w:t xml:space="preserve"> : Créance certaine mais échéance postérieure au jugement faillite</w:t>
      </w:r>
    </w:p>
    <w:p/>
    <w:p>
      <w:pPr>
        <w:spacing w:after="80"/>
      </w:pPr>
      <w:r>
        <w:rPr>
          <w:b/>
        </w:rPr>
        <w:t>Exemple</w:t>
      </w:r>
      <w:r>
        <w:t xml:space="preserve"> : Loyers futurs (bail en cours), mensualités prêt à venir</w:t>
      </w:r>
    </w:p>
    <w:p/>
    <w:p>
      <w:pPr>
        <w:spacing w:after="80"/>
      </w:pPr>
      <w:r>
        <w:rPr>
          <w:b/>
        </w:rPr>
        <w:t>Comment déclarer</w:t>
      </w:r>
      <w:r>
        <w:t xml:space="preserve"> :</w:t>
      </w:r>
    </w:p>
    <w:p>
      <w:pPr>
        <w:pStyle w:val="ListBullet"/>
        <w:ind w:left="360"/>
      </w:pPr>
      <w:r>
        <w:t>Déclarer montant total (échéances futures incluses)</w:t>
      </w:r>
    </w:p>
    <w:p>
      <w:pPr>
        <w:pStyle w:val="ListBullet"/>
        <w:ind w:left="360"/>
      </w:pPr>
      <w:r>
        <w:t>Préciser calendrier échéances</w:t>
      </w:r>
    </w:p>
    <w:p>
      <w:pPr>
        <w:pStyle w:val="ListBullet"/>
        <w:ind w:left="360"/>
      </w:pPr>
      <w:r>
        <w:t>Joindre contrat (bail, prêt)</w:t>
      </w:r>
    </w:p>
    <w:p/>
    <w:p>
      <w:pPr>
        <w:spacing w:after="80"/>
      </w:pPr>
      <w:r>
        <w:rPr>
          <w:b/>
        </w:rPr>
        <w:t>Déchéance du terme</w:t>
      </w:r>
      <w:r>
        <w:t xml:space="preserve"> : La faillite rend la créance immédiatement exigible (déchéance du terme)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Créance litigieuse (en cours de procès)</w:t>
      </w:r>
    </w:p>
    <w:p/>
    <w:p>
      <w:pPr>
        <w:spacing w:after="80"/>
      </w:pPr>
      <w:r>
        <w:rPr>
          <w:b/>
        </w:rPr>
        <w:t>Définition</w:t>
      </w:r>
      <w:r>
        <w:t xml:space="preserve"> : Créance contestée en justice au moment de la faillite</w:t>
      </w:r>
    </w:p>
    <w:p/>
    <w:p>
      <w:pPr>
        <w:spacing w:after="80"/>
      </w:pPr>
      <w:r>
        <w:rPr>
          <w:b/>
        </w:rPr>
        <w:t>Exemple</w:t>
      </w:r>
      <w:r>
        <w:t xml:space="preserve"> : Facture contestée, indemnisation dommages en cours d'évaluation</w:t>
      </w:r>
    </w:p>
    <w:p/>
    <w:p>
      <w:pPr>
        <w:spacing w:after="80"/>
      </w:pPr>
      <w:r>
        <w:rPr>
          <w:b/>
        </w:rPr>
        <w:t>Comment déclarer</w:t>
      </w:r>
      <w:r>
        <w:t xml:space="preserve"> :</w:t>
      </w:r>
    </w:p>
    <w:p>
      <w:pPr>
        <w:pStyle w:val="ListBullet"/>
        <w:ind w:left="360"/>
      </w:pPr>
      <w:r>
        <w:t>Déclarer quand même (ne pas attendre issue procès)</w:t>
      </w:r>
    </w:p>
    <w:p>
      <w:pPr>
        <w:pStyle w:val="ListBullet"/>
        <w:ind w:left="360"/>
      </w:pPr>
      <w:r>
        <w:t>Mentionner procédure en cours</w:t>
      </w:r>
    </w:p>
    <w:p>
      <w:pPr>
        <w:pStyle w:val="ListBullet"/>
        <w:ind w:left="360"/>
      </w:pPr>
      <w:r>
        <w:t>Joindre assignation, conclusions</w:t>
      </w:r>
    </w:p>
    <w:p>
      <w:pPr>
        <w:pStyle w:val="ListBullet"/>
        <w:ind w:left="360"/>
      </w:pPr>
      <w:r>
        <w:t>Indiquer juridiction saisie</w:t>
      </w:r>
    </w:p>
    <w:p/>
    <w:p>
      <w:pPr>
        <w:spacing w:after="80"/>
      </w:pPr>
      <w:r>
        <w:rPr>
          <w:b/>
        </w:rPr>
        <w:t>Vérification</w:t>
      </w:r>
      <w:r>
        <w:t xml:space="preserve"> : Réserve par curateur jusqu'à jugement définitif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Créance de fourniture continue (eau, gaz, électricité, télécoms)</w:t>
      </w:r>
    </w:p>
    <w:p/>
    <w:p>
      <w:pPr>
        <w:spacing w:after="80"/>
      </w:pPr>
      <w:r>
        <w:rPr>
          <w:b/>
        </w:rPr>
        <w:t>Particularité</w:t>
      </w:r>
      <w:r>
        <w:t xml:space="preserve"> : Créance pour fournitures </w:t>
      </w:r>
      <w:r>
        <w:rPr>
          <w:b/>
        </w:rPr>
        <w:t>avant</w:t>
      </w:r>
      <w:r>
        <w:t xml:space="preserve"> et </w:t>
      </w:r>
      <w:r>
        <w:rPr>
          <w:b/>
        </w:rPr>
        <w:t>après</w:t>
      </w:r>
      <w:r>
        <w:t xml:space="preserve"> faillite</w:t>
      </w:r>
    </w:p>
    <w:p/>
    <w:p>
      <w:pPr>
        <w:spacing w:after="80"/>
      </w:pPr>
      <w:r>
        <w:rPr>
          <w:b/>
        </w:rPr>
        <w:t>Comment déclarer</w:t>
      </w:r>
      <w:r>
        <w:t xml:space="preserve"> :</w:t>
      </w:r>
    </w:p>
    <w:p>
      <w:pPr>
        <w:pStyle w:val="ListBullet"/>
        <w:ind w:left="360"/>
      </w:pPr>
      <w:r>
        <w:t xml:space="preserve">Déclarer </w:t>
      </w:r>
      <w:r>
        <w:rPr>
          <w:b/>
        </w:rPr>
        <w:t>uniquement</w:t>
      </w:r>
      <w:r>
        <w:t xml:space="preserve"> consommations </w:t>
      </w:r>
      <w:r>
        <w:rPr>
          <w:b/>
        </w:rPr>
        <w:t>avant</w:t>
      </w:r>
      <w:r>
        <w:t xml:space="preserve"> jugement faillite</w:t>
      </w:r>
    </w:p>
    <w:p>
      <w:pPr>
        <w:pStyle w:val="ListBullet"/>
        <w:ind w:left="360"/>
      </w:pPr>
      <w:r>
        <w:t xml:space="preserve">Consommations </w:t>
      </w:r>
      <w:r>
        <w:rPr>
          <w:b/>
        </w:rPr>
        <w:t>après</w:t>
      </w:r>
      <w:r>
        <w:t xml:space="preserve"> jugement = dette de la masse (paiement prioritaire par curateur)</w:t>
      </w:r>
    </w:p>
    <w:p/>
    <w:p>
      <w:pPr>
        <w:spacing w:after="80"/>
      </w:pPr>
      <w:r>
        <w:rPr>
          <w:b/>
        </w:rPr>
        <w:t>Coupure réseau</w:t>
      </w:r>
      <w:r>
        <w:t xml:space="preserve"> : Fournisseur peut couper si impayés post-faillite (après mise en demeure curateur)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Créance salariale (travailleur)</w:t>
      </w:r>
    </w:p>
    <w:p/>
    <w:p>
      <w:pPr>
        <w:spacing w:after="80"/>
      </w:pPr>
      <w:r>
        <w:rPr>
          <w:b/>
        </w:rPr>
        <w:t>Privilège super-prioritaire</w:t>
      </w:r>
      <w:r>
        <w:t xml:space="preserve"> : Dernier mois salaire + préavis payé anticipativement</w:t>
      </w:r>
    </w:p>
    <w:p/>
    <w:p>
      <w:pPr>
        <w:spacing w:after="80"/>
      </w:pPr>
      <w:r>
        <w:rPr>
          <w:b/>
        </w:rPr>
        <w:t>Déclaration</w:t>
      </w:r>
      <w:r>
        <w:t xml:space="preserve"> :</w:t>
      </w:r>
    </w:p>
    <w:p>
      <w:pPr>
        <w:pStyle w:val="ListBullet"/>
        <w:ind w:left="360"/>
      </w:pPr>
      <w:r>
        <w:t>Dernier mois travaillé</w:t>
      </w:r>
    </w:p>
    <w:p>
      <w:pPr>
        <w:pStyle w:val="ListBullet"/>
        <w:ind w:left="360"/>
      </w:pPr>
      <w:r>
        <w:t>Arriérés salaires impayés (si plusieurs mois)</w:t>
      </w:r>
    </w:p>
    <w:p>
      <w:pPr>
        <w:pStyle w:val="ListBullet"/>
        <w:ind w:left="360"/>
      </w:pPr>
      <w:r>
        <w:t>Pécule vacances</w:t>
      </w:r>
    </w:p>
    <w:p>
      <w:pPr>
        <w:pStyle w:val="ListBullet"/>
        <w:ind w:left="360"/>
      </w:pPr>
      <w:r>
        <w:t>Préavis (si licencié)</w:t>
      </w:r>
    </w:p>
    <w:p>
      <w:pPr>
        <w:pStyle w:val="ListBullet"/>
        <w:ind w:left="360"/>
      </w:pPr>
      <w:r>
        <w:t>Indemnité licenciement</w:t>
      </w:r>
    </w:p>
    <w:p/>
    <w:p>
      <w:pPr>
        <w:spacing w:after="80"/>
      </w:pPr>
      <w:r>
        <w:rPr>
          <w:b/>
        </w:rPr>
        <w:t>Fonds Fermeture Entreprises (FFE)</w:t>
      </w:r>
      <w:r>
        <w:t xml:space="preserve"> : Paie le solde au-delà du privilège</w:t>
      </w:r>
    </w:p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www.fermeture.belgium.be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Que se passe-t-il après votre déclaration ?</w:t>
      </w:r>
    </w:p>
    <w:p/>
    <w:p>
      <w:pPr>
        <w:pStyle w:val="Heading3"/>
      </w:pPr>
      <w:r>
        <w:t>1. Accusé de réception</w:t>
      </w:r>
    </w:p>
    <w:p/>
    <w:p>
      <w:pPr>
        <w:spacing w:after="80"/>
      </w:pPr>
      <w:r>
        <w:rPr>
          <w:b/>
        </w:rPr>
        <w:t>Si REGSOL</w:t>
      </w:r>
      <w:r>
        <w:t xml:space="preserve"> : Immédiat (email confirmation)</w:t>
      </w:r>
    </w:p>
    <w:p/>
    <w:p>
      <w:pPr>
        <w:spacing w:after="80"/>
      </w:pPr>
      <w:r>
        <w:rPr>
          <w:b/>
        </w:rPr>
        <w:t>Si recommandé</w:t>
      </w:r>
      <w:r>
        <w:t xml:space="preserve"> : Curateur peut confirmer réception (pratique courante mais pas obligatoire)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2. Inscription dans registre créances</w:t>
      </w:r>
    </w:p>
    <w:p/>
    <w:p>
      <w:pPr>
        <w:spacing w:after="80"/>
      </w:pPr>
      <w:r>
        <w:t xml:space="preserve">Le curateur inscrit votre créance dans le </w:t>
      </w:r>
      <w:r>
        <w:rPr>
          <w:b/>
        </w:rPr>
        <w:t>registre des créances</w:t>
      </w:r>
      <w:r>
        <w:t xml:space="preserve"> (consultable REGSOL)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3. Vérification de votre créance</w:t>
      </w:r>
    </w:p>
    <w:p/>
    <w:p>
      <w:pPr>
        <w:spacing w:after="80"/>
      </w:pPr>
      <w:r>
        <w:t xml:space="preserve">Le curateur vérifie votre créance lors des </w:t>
      </w:r>
      <w:r>
        <w:rPr>
          <w:b/>
        </w:rPr>
        <w:t>procès-verbaux de vérification</w:t>
      </w:r>
      <w:r>
        <w:t xml:space="preserve"> :</w:t>
      </w:r>
    </w:p>
    <w:p/>
    <w:p>
      <w:pPr>
        <w:pStyle w:val="ListBullet"/>
        <w:ind w:left="360"/>
      </w:pPr>
      <w:r>
        <w:rPr>
          <w:b/>
        </w:rPr>
        <w:t>1er PV</w:t>
      </w:r>
      <w:r>
        <w:t xml:space="preserve"> : 5-30 jours après fin délai déclaration (J+35 à J+60)</w:t>
      </w:r>
    </w:p>
    <w:p>
      <w:pPr>
        <w:pStyle w:val="ListBullet"/>
        <w:ind w:left="360"/>
      </w:pPr>
      <w:r>
        <w:rPr>
          <w:b/>
        </w:rPr>
        <w:t>2ème PV</w:t>
      </w:r>
      <w:r>
        <w:t xml:space="preserve"> : 6 mois après jugement</w:t>
      </w:r>
    </w:p>
    <w:p>
      <w:pPr>
        <w:pStyle w:val="ListBullet"/>
        <w:ind w:left="360"/>
      </w:pPr>
      <w:r>
        <w:rPr>
          <w:b/>
        </w:rPr>
        <w:t>3ème PV</w:t>
      </w:r>
      <w:r>
        <w:t xml:space="preserve"> : 12 mois après jugement (définitif)</w:t>
      </w:r>
    </w:p>
    <w:p/>
    <w:p>
      <w:pPr>
        <w:spacing w:after="80"/>
      </w:pPr>
      <w:r>
        <w:rPr>
          <w:b/>
        </w:rPr>
        <w:t>Résultat possible</w:t>
      </w:r>
      <w:r>
        <w:t xml:space="preserve"> :</w:t>
      </w:r>
    </w:p>
    <w:p>
      <w:pPr>
        <w:pStyle w:val="ListBullet"/>
        <w:ind w:left="360"/>
      </w:pPr>
      <w:r>
        <w:t xml:space="preserve">✅ </w:t>
      </w:r>
      <w:r>
        <w:rPr>
          <w:b/>
        </w:rPr>
        <w:t>Admise</w:t>
      </w:r>
      <w:r>
        <w:t xml:space="preserve"> : Créance reconnue (montant, rang)</w:t>
      </w:r>
    </w:p>
    <w:p>
      <w:pPr>
        <w:pStyle w:val="ListBullet"/>
        <w:ind w:left="360"/>
      </w:pPr>
      <w:r>
        <w:t xml:space="preserve">❌ </w:t>
      </w:r>
      <w:r>
        <w:rPr>
          <w:b/>
        </w:rPr>
        <w:t>Contestée</w:t>
      </w:r>
      <w:r>
        <w:t xml:space="preserve"> : Curateur conteste (vous serez convoqué tribunal)</w:t>
      </w:r>
    </w:p>
    <w:p>
      <w:pPr>
        <w:pStyle w:val="ListBullet"/>
        <w:ind w:left="360"/>
      </w:pPr>
      <w:r>
        <w:t xml:space="preserve">⏸️ </w:t>
      </w:r>
      <w:r>
        <w:rPr>
          <w:b/>
        </w:rPr>
        <w:t>Réserve</w:t>
      </w:r>
      <w:r>
        <w:t xml:space="preserve"> : Vérification reportée (besoin infos complémentaires, litige en cours)</w:t>
      </w:r>
    </w:p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Comprendre la vérification et contestation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Déclarations tardives (après 30 jours)</w:t>
      </w:r>
    </w:p>
    <w:p/>
    <w:p>
      <w:pPr>
        <w:pStyle w:val="Heading3"/>
      </w:pPr>
      <w:r>
        <w:t>Vous pouvez encore déclarer, MAIS...</w:t>
      </w:r>
    </w:p>
    <w:p/>
    <w:p>
      <w:pPr>
        <w:spacing w:after="80"/>
      </w:pPr>
      <w:r>
        <w:rPr>
          <w:b/>
        </w:rPr>
        <w:t>Délai étendu</w:t>
      </w:r>
      <w:r>
        <w:t xml:space="preserve"> : Jusqu'à </w:t>
      </w:r>
      <w:r>
        <w:rPr>
          <w:b/>
        </w:rPr>
        <w:t>convocation assemblée générale créanciers</w:t>
      </w:r>
      <w:r>
        <w:t xml:space="preserve"> (souvent 1 an ou plus après faillite)</w:t>
      </w:r>
    </w:p>
    <w:p/>
    <w:p>
      <w:pPr>
        <w:spacing w:after="80"/>
      </w:pPr>
      <w:r>
        <w:rPr>
          <w:b/>
        </w:rPr>
        <w:t>Conséquence</w:t>
      </w:r>
      <w:r>
        <w:t xml:space="preserve"> : Vous </w:t>
      </w:r>
      <w:r>
        <w:rPr>
          <w:b/>
        </w:rPr>
        <w:t>NE participez PAS</w:t>
      </w:r>
      <w:r>
        <w:t xml:space="preserve"> aux répartitions provisoires éventuelles. Vous serez payé uniquement lors de la répartition finale (clôture).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9DB"/>
          </w:tcPr>
          <w:p>
            <w:r>
              <w:rPr>
                <w:b/>
                <w:sz w:val="20"/>
              </w:rPr>
              <w:t xml:space="preserve">⚠️ Attention  </w:t>
            </w:r>
          </w:p>
          <w:p>
            <w:pPr>
              <w:spacing w:before="40"/>
            </w:pPr>
            <w:r>
              <w:t xml:space="preserve">⚠️ </w:t>
            </w:r>
            <w:r>
              <w:rPr>
                <w:b/>
              </w:rPr>
              <w:t>En pratique</w:t>
            </w:r>
            <w:r>
              <w:t xml:space="preserve"> : Les répartitions provisoires sont rares (seulement si actifs importants et liquidation longue). Donc peu de risque concret si déclaration légèrement tardive (quelques semaines).</w:t>
            </w:r>
          </w:p>
          <w:p>
            <w:pPr>
              <w:spacing w:before="40"/>
            </w:pPr>
            <w:r>
              <w:rPr>
                <w:b/>
              </w:rPr>
              <w:t>Mais ne tardez quand même pas</w:t>
            </w:r>
            <w:r>
              <w:t xml:space="preserve"> : Plus vous attendez, plus risque de problème (documents perdus, mémoire défaillante, prescription).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Délai absolu de forclusion</w:t>
      </w:r>
    </w:p>
    <w:p/>
    <w:p>
      <w:pPr>
        <w:spacing w:after="80"/>
      </w:pPr>
      <w:r>
        <w:rPr>
          <w:b/>
        </w:rPr>
        <w:t>1 an</w:t>
      </w:r>
      <w:r>
        <w:t xml:space="preserve"> après jugement de faillite : </w:t>
      </w:r>
      <w:r>
        <w:rPr>
          <w:b/>
        </w:rPr>
        <w:t>Forclusion totale</w:t>
      </w:r>
      <w:r>
        <w:t xml:space="preserve"> (vous ne pouvez plus déclarer)</w:t>
      </w:r>
    </w:p>
    <w:p/>
    <w:p>
      <w:pPr>
        <w:spacing w:after="80"/>
      </w:pPr>
      <w:r>
        <w:rPr>
          <w:b/>
        </w:rPr>
        <w:t>Exception cautions</w:t>
      </w:r>
      <w:r>
        <w:t xml:space="preserve"> : Délai de </w:t>
      </w:r>
      <w:r>
        <w:rPr>
          <w:b/>
        </w:rPr>
        <w:t>6 mois</w:t>
      </w:r>
      <w:r>
        <w:t xml:space="preserve"> après jugement </w:t>
      </w:r>
      <w:r>
        <w:rPr>
          <w:b/>
        </w:rPr>
        <w:t>définitif</w:t>
      </w:r>
      <w:r>
        <w:t xml:space="preserve"> de clôture (pour cautions qui n'avaient pas été déclarées dans les 3 mois)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Erreurs fréquentes à éviter</w:t>
      </w:r>
    </w:p>
    <w:p/>
    <w:p>
      <w:pPr>
        <w:pStyle w:val="Heading3"/>
      </w:pPr>
      <w:r>
        <w:t>❌ Ne pas mentionner vos garanties</w:t>
      </w:r>
    </w:p>
    <w:p/>
    <w:p>
      <w:pPr>
        <w:spacing w:after="80"/>
      </w:pPr>
      <w:r>
        <w:rPr>
          <w:b/>
        </w:rPr>
        <w:t>Conséquence</w:t>
      </w:r>
      <w:r>
        <w:t xml:space="preserve"> : Vous perdez votre privilège/hypothèque/gage. Vous passez chirographaire (ordinaire).</w:t>
      </w:r>
    </w:p>
    <w:p/>
    <w:p>
      <w:pPr>
        <w:spacing w:after="80"/>
      </w:pPr>
      <w:r>
        <w:rPr>
          <w:b/>
        </w:rPr>
        <w:t>Solution</w:t>
      </w:r>
      <w:r>
        <w:t xml:space="preserve"> : Vérifiez systématiquement si vous avez des garanties (contrats, inscriptions hypothécaires, clauses de réserve de propriété).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❌ Oublier de déclarer les cautions (3 mois)</w:t>
      </w:r>
    </w:p>
    <w:p/>
    <w:p>
      <w:pPr>
        <w:spacing w:after="80"/>
      </w:pPr>
      <w:r>
        <w:rPr>
          <w:b/>
        </w:rPr>
        <w:t>Conséquence</w:t>
      </w:r>
      <w:r>
        <w:t xml:space="preserve"> : Caution automatiquement déchargée (libérée). Vous perdez la garantie personnelle.</w:t>
      </w:r>
    </w:p>
    <w:p/>
    <w:p>
      <w:pPr>
        <w:spacing w:after="80"/>
      </w:pPr>
      <w:r>
        <w:rPr>
          <w:b/>
        </w:rPr>
        <w:t>Solution</w:t>
      </w:r>
      <w:r>
        <w:t xml:space="preserve"> : Notez dans agenda date limite (J+90) pour sûretés personnelles.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❌ Sous-estimer le montant de votre créance</w:t>
      </w:r>
    </w:p>
    <w:p/>
    <w:p>
      <w:pPr>
        <w:spacing w:after="80"/>
      </w:pPr>
      <w:r>
        <w:rPr>
          <w:b/>
        </w:rPr>
        <w:t>Conséquence</w:t>
      </w:r>
      <w:r>
        <w:t xml:space="preserve"> : Vous ne pourrez réclamer que le montant déclaré (pas possible augmenter après vérification définitive).</w:t>
      </w:r>
    </w:p>
    <w:p/>
    <w:p>
      <w:pPr>
        <w:spacing w:after="80"/>
      </w:pPr>
      <w:r>
        <w:rPr>
          <w:b/>
        </w:rPr>
        <w:t>Solution</w:t>
      </w:r>
      <w:r>
        <w:t xml:space="preserve"> : Incluez </w:t>
      </w:r>
      <w:r>
        <w:rPr>
          <w:b/>
        </w:rPr>
        <w:t>tout</w:t>
      </w:r>
      <w:r>
        <w:t xml:space="preserve"> (capital + intérêts échus + frais + indemnités contractuelles). Si incertain, estimez large et mentionnez "sous réserve vérification".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❌ Déclarer trop tard (après 1 an)</w:t>
      </w:r>
    </w:p>
    <w:p/>
    <w:p>
      <w:pPr>
        <w:spacing w:after="80"/>
      </w:pPr>
      <w:r>
        <w:rPr>
          <w:b/>
        </w:rPr>
        <w:t>Conséquence</w:t>
      </w:r>
      <w:r>
        <w:t xml:space="preserve"> : Forclusion totale. Vous ne pourrez plus récupérer votre créance.</w:t>
      </w:r>
    </w:p>
    <w:p/>
    <w:p>
      <w:pPr>
        <w:spacing w:after="80"/>
      </w:pPr>
      <w:r>
        <w:rPr>
          <w:b/>
        </w:rPr>
        <w:t>Solution</w:t>
      </w:r>
      <w:r>
        <w:t xml:space="preserve"> : Surveillez vos clients à risque sur REGSOL. Déclarez dès que faillite prononcée.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❌ Oublier vos coordonnées bancaires (IBAN)</w:t>
      </w:r>
    </w:p>
    <w:p/>
    <w:p>
      <w:pPr>
        <w:spacing w:after="80"/>
      </w:pPr>
      <w:r>
        <w:rPr>
          <w:b/>
        </w:rPr>
        <w:t>Conséquence</w:t>
      </w:r>
      <w:r>
        <w:t xml:space="preserve"> : Retard paiement dividende (curateur doit vous recontacter).</w:t>
      </w:r>
    </w:p>
    <w:p/>
    <w:p>
      <w:pPr>
        <w:spacing w:after="80"/>
      </w:pPr>
      <w:r>
        <w:rPr>
          <w:b/>
        </w:rPr>
        <w:t>Solution</w:t>
      </w:r>
      <w:r>
        <w:t xml:space="preserve"> : Mentionnez IBAN dès déclaration initiale.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Checklist déclaration créance</w:t>
      </w:r>
    </w:p>
    <w:p/>
    <w:p>
      <w:pPr>
        <w:pStyle w:val="Heading3"/>
      </w:pPr>
      <w:r>
        <w:t>✅ Avant de déclarer</w:t>
      </w:r>
    </w:p>
    <w:p/>
    <w:p>
      <w:pPr>
        <w:pStyle w:val="ListBullet"/>
        <w:ind w:left="360"/>
      </w:pPr>
      <w:r>
        <w:t>[ ] Vérifier date jugement faillite (REGSOL ou Moniteur)</w:t>
      </w:r>
    </w:p>
    <w:p>
      <w:pPr>
        <w:pStyle w:val="ListBullet"/>
        <w:ind w:left="360"/>
      </w:pPr>
      <w:r>
        <w:t>[ ] Calculer date limite (J+30)</w:t>
      </w:r>
    </w:p>
    <w:p>
      <w:pPr>
        <w:pStyle w:val="ListBullet"/>
        <w:ind w:left="360"/>
      </w:pPr>
      <w:r>
        <w:t>[ ] Rassembler toutes factures impayées</w:t>
      </w:r>
    </w:p>
    <w:p>
      <w:pPr>
        <w:pStyle w:val="ListBullet"/>
        <w:ind w:left="360"/>
      </w:pPr>
      <w:r>
        <w:t>[ ] Vérifier contrats, bons livraison, preuves</w:t>
      </w:r>
    </w:p>
    <w:p>
      <w:pPr>
        <w:pStyle w:val="ListBullet"/>
        <w:ind w:left="360"/>
      </w:pPr>
      <w:r>
        <w:t>[ ] Vérifier garanties éventuelles (hypothèque, gage, privilège, caution)</w:t>
      </w:r>
    </w:p>
    <w:p>
      <w:pPr>
        <w:pStyle w:val="ListBullet"/>
        <w:ind w:left="360"/>
      </w:pPr>
      <w:r>
        <w:t>[ ] Calculer montant exact créance (capital + intérêts + frais)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✅ Pendant déclaration</w:t>
      </w:r>
    </w:p>
    <w:p/>
    <w:p>
      <w:pPr>
        <w:pStyle w:val="ListBullet"/>
        <w:ind w:left="360"/>
      </w:pPr>
      <w:r>
        <w:t>[ ] Coordonnées complètes créancier</w:t>
      </w:r>
    </w:p>
    <w:p>
      <w:pPr>
        <w:pStyle w:val="ListBullet"/>
        <w:ind w:left="360"/>
      </w:pPr>
      <w:r>
        <w:t>[ ] Montant exact créance</w:t>
      </w:r>
    </w:p>
    <w:p>
      <w:pPr>
        <w:pStyle w:val="ListBullet"/>
        <w:ind w:left="360"/>
      </w:pPr>
      <w:r>
        <w:t>[ ] Cause et dates opérations</w:t>
      </w:r>
    </w:p>
    <w:p>
      <w:pPr>
        <w:pStyle w:val="ListBullet"/>
        <w:ind w:left="360"/>
      </w:pPr>
      <w:r>
        <w:t>[ ] Joindre TOUS documents probants</w:t>
      </w:r>
    </w:p>
    <w:p>
      <w:pPr>
        <w:pStyle w:val="ListBullet"/>
        <w:ind w:left="360"/>
      </w:pPr>
      <w:r>
        <w:t>[ ] Mentionner TOUTES garanties (hypothèque, gage, privilège)</w:t>
      </w:r>
    </w:p>
    <w:p>
      <w:pPr>
        <w:pStyle w:val="ListBullet"/>
        <w:ind w:left="360"/>
      </w:pPr>
      <w:r>
        <w:t>[ ] Mentionner cautions (délai 3 mois !) avec identité complète</w:t>
      </w:r>
    </w:p>
    <w:p>
      <w:pPr>
        <w:pStyle w:val="ListBullet"/>
        <w:ind w:left="360"/>
      </w:pPr>
      <w:r>
        <w:t>[ ] IBAN pour paiement futur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✅ Après déclaration</w:t>
      </w:r>
    </w:p>
    <w:p/>
    <w:p>
      <w:pPr>
        <w:pStyle w:val="ListBullet"/>
        <w:ind w:left="360"/>
      </w:pPr>
      <w:r>
        <w:t>[ ] Conserver accusé réception (REGSOL ou recommandé)</w:t>
      </w:r>
    </w:p>
    <w:p>
      <w:pPr>
        <w:pStyle w:val="ListBullet"/>
        <w:ind w:left="360"/>
      </w:pPr>
      <w:r>
        <w:t>[ ] Noter dans agenda : date 1er PV vérification</w:t>
      </w:r>
    </w:p>
    <w:p>
      <w:pPr>
        <w:pStyle w:val="ListBullet"/>
        <w:ind w:left="360"/>
      </w:pPr>
      <w:r>
        <w:t>[ ] Consulter REGSOL régulièrement (état créance)</w:t>
      </w:r>
    </w:p>
    <w:p>
      <w:pPr>
        <w:pStyle w:val="ListBullet"/>
        <w:ind w:left="360"/>
      </w:pPr>
      <w:r>
        <w:t>[ ] Répondre rapidement si curateur demande infos complémentaires</w:t>
      </w:r>
    </w:p>
    <w:p>
      <w:pPr>
        <w:pStyle w:val="ListBullet"/>
        <w:ind w:left="360"/>
      </w:pPr>
      <w:r>
        <w:t>[ ] Préparer contestation si créance rejetée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Questions fréquentes</w:t>
      </w:r>
    </w:p>
    <w:p/>
    <w:p>
      <w:pPr>
        <w:pStyle w:val="Heading3"/>
      </w:pPr>
      <w:r>
        <w:t>Puis-je modifier ma déclaration après envoi ?</w:t>
      </w:r>
    </w:p>
    <w:p/>
    <w:p>
      <w:pPr>
        <w:spacing w:after="80"/>
      </w:pPr>
      <w:r>
        <w:rPr>
          <w:b/>
        </w:rPr>
        <w:t>Oui</w:t>
      </w:r>
      <w:r>
        <w:t xml:space="preserve">, tant que le </w:t>
      </w:r>
      <w:r>
        <w:rPr>
          <w:b/>
        </w:rPr>
        <w:t>1er procès-verbal de vérification</w:t>
      </w:r>
      <w:r>
        <w:t xml:space="preserve"> n'a pas eu lieu. Contactez le curateur rapidement pour rectification.</w:t>
      </w:r>
    </w:p>
    <w:p/>
    <w:p>
      <w:pPr>
        <w:spacing w:after="80"/>
      </w:pPr>
      <w:r>
        <w:t>Après le 1er PV : Modification difficile (sauf erreur matérielle manifeste ou élément nouveau).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Le curateur peut-il refuser ma déclaration ?</w:t>
      </w:r>
    </w:p>
    <w:p/>
    <w:p>
      <w:pPr>
        <w:spacing w:after="80"/>
      </w:pPr>
      <w:r>
        <w:rPr>
          <w:b/>
        </w:rPr>
        <w:t>Non</w:t>
      </w:r>
      <w:r>
        <w:t xml:space="preserve">, le curateur ne peut pas </w:t>
      </w:r>
      <w:r>
        <w:rPr>
          <w:b/>
        </w:rPr>
        <w:t>refuser</w:t>
      </w:r>
      <w:r>
        <w:t xml:space="preserve"> votre déclaration (tant qu'elle est dans les délais).</w:t>
      </w:r>
    </w:p>
    <w:p/>
    <w:p>
      <w:pPr>
        <w:spacing w:after="80"/>
      </w:pPr>
      <w:r>
        <w:rPr>
          <w:b/>
        </w:rPr>
        <w:t>Mais</w:t>
      </w:r>
      <w:r>
        <w:t xml:space="preserve"> : Il peut </w:t>
      </w:r>
      <w:r>
        <w:rPr>
          <w:b/>
        </w:rPr>
        <w:t>contester</w:t>
      </w:r>
      <w:r>
        <w:t xml:space="preserve"> votre créance lors de la vérification (montant, rang, existence même de la créance).</w:t>
      </w:r>
    </w:p>
    <w:p/>
    <w:p>
      <w:pPr>
        <w:spacing w:after="80"/>
      </w:pPr>
      <w:r>
        <w:t>Vous serez alors convoqué devant le tribunal pour débat contradictoire.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Dois-je envoyer les originaux ou copies suffisent ?</w:t>
      </w:r>
    </w:p>
    <w:p/>
    <w:p>
      <w:pPr>
        <w:spacing w:after="80"/>
      </w:pPr>
      <w:r>
        <w:rPr>
          <w:b/>
        </w:rPr>
        <w:t>Copies suffisent</w:t>
      </w:r>
      <w:r>
        <w:t xml:space="preserve"> (papier ou PDF).</w:t>
      </w:r>
    </w:p>
    <w:p/>
    <w:p>
      <w:pPr>
        <w:spacing w:after="80"/>
      </w:pPr>
      <w:r>
        <w:rPr>
          <w:b/>
        </w:rPr>
        <w:t>Gardez vos originaux</w:t>
      </w:r>
      <w:r>
        <w:t xml:space="preserve"> : Vous pourriez en avoir besoin si contestation tribunal.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Puis-je déclarer plusieurs créances dans un seul document ?</w:t>
      </w:r>
    </w:p>
    <w:p/>
    <w:p>
      <w:pPr>
        <w:spacing w:after="80"/>
      </w:pPr>
      <w:r>
        <w:rPr>
          <w:b/>
        </w:rPr>
        <w:t>Oui</w:t>
      </w:r>
      <w:r>
        <w:t>, vous pouvez regrouper plusieurs factures/créances dans une seule déclaration.</w:t>
      </w:r>
    </w:p>
    <w:p/>
    <w:p>
      <w:pPr>
        <w:spacing w:after="80"/>
      </w:pPr>
      <w:r>
        <w:rPr>
          <w:b/>
        </w:rPr>
        <w:t>Conseil</w:t>
      </w:r>
      <w:r>
        <w:t xml:space="preserve"> : Présentez-les de manière </w:t>
      </w:r>
      <w:r>
        <w:rPr>
          <w:b/>
        </w:rPr>
        <w:t>claire et séparée</w:t>
      </w:r>
      <w:r>
        <w:t xml:space="preserve"> (tableau avec numéro facture, date, montant pour chaque).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Ressources et prochaines étapes</w:t>
      </w:r>
    </w:p>
    <w:p/>
    <w:p>
      <w:pPr>
        <w:spacing w:after="80"/>
      </w:pPr>
      <w:r>
        <w:t xml:space="preserve">📖 </w:t>
      </w:r>
      <w:r>
        <w:rPr>
          <w:b/>
        </w:rPr>
        <w:t>Lecture recommandée</w:t>
      </w:r>
      <w:r>
        <w:t xml:space="preserve"> :</w:t>
      </w:r>
    </w:p>
    <w:p>
      <w:pPr>
        <w:pStyle w:val="ListBullet"/>
        <w:ind w:left="360"/>
      </w:pPr>
      <w:r>
        <w:rPr>
          <w:color w:val="175BCE"/>
          <w:u w:val="single"/>
        </w:rPr>
        <w:t>Vérification et contestation des créances</w:t>
      </w:r>
    </w:p>
    <w:p>
      <w:pPr>
        <w:pStyle w:val="ListBullet"/>
        <w:ind w:left="360"/>
      </w:pPr>
      <w:r>
        <w:rPr>
          <w:color w:val="175BCE"/>
          <w:u w:val="single"/>
        </w:rPr>
        <w:t>Le paiement et les dividendes</w:t>
      </w:r>
    </w:p>
    <w:p>
      <w:pPr>
        <w:pStyle w:val="ListBullet"/>
        <w:ind w:left="360"/>
      </w:pPr>
      <w:r>
        <w:rPr>
          <w:color w:val="175BCE"/>
          <w:u w:val="single"/>
        </w:rPr>
        <w:t>Vos droits spécifiques</w:t>
      </w:r>
    </w:p>
    <w:p/>
    <w:p>
      <w:pPr>
        <w:spacing w:after="80"/>
      </w:pPr>
      <w:r>
        <w:t xml:space="preserve">🔗 </w:t>
      </w:r>
      <w:r>
        <w:rPr>
          <w:b/>
        </w:rPr>
        <w:t>Liens utiles</w:t>
      </w:r>
      <w:r>
        <w:t xml:space="preserve"> :</w:t>
      </w:r>
    </w:p>
    <w:p>
      <w:pPr>
        <w:pStyle w:val="ListBullet"/>
        <w:ind w:left="360"/>
      </w:pPr>
      <w:r>
        <w:rPr>
          <w:color w:val="175BCE"/>
          <w:u w:val="single"/>
        </w:rPr>
        <w:t>REGSOL</w:t>
      </w:r>
      <w:r>
        <w:t xml:space="preserve"> - Déclarer en ligne</w:t>
      </w:r>
    </w:p>
    <w:p>
      <w:pPr>
        <w:pStyle w:val="ListBullet"/>
        <w:ind w:left="360"/>
      </w:pPr>
      <w:r>
        <w:rPr>
          <w:color w:val="175BCE"/>
          <w:u w:val="single"/>
        </w:rPr>
        <w:t>Moniteur belge</w:t>
      </w:r>
      <w:r>
        <w:t xml:space="preserve"> - Vérifier publications faillites</w:t>
      </w:r>
    </w:p>
    <w:p>
      <w:pPr>
        <w:pStyle w:val="ListBullet"/>
        <w:ind w:left="360"/>
      </w:pPr>
      <w:r>
        <w:rPr>
          <w:color w:val="175BCE"/>
          <w:u w:val="single"/>
        </w:rPr>
        <w:t>FAQ Créanciers</w:t>
      </w:r>
      <w:r>
        <w:t xml:space="preserve"> - 10 questions-réponses</w:t>
      </w:r>
    </w:p>
    <w:p>
      <w:pPr>
        <w:pStyle w:val="ListBullet"/>
        <w:ind w:left="360"/>
      </w:pPr>
      <w:r>
        <w:rPr>
          <w:color w:val="175BCE"/>
          <w:u w:val="single"/>
        </w:rPr>
        <w:t>Délais importants</w:t>
      </w:r>
      <w:r>
        <w:t xml:space="preserve"> - Tableau récapitulatif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6F4EA"/>
          </w:tcPr>
          <w:p>
            <w:r>
              <w:rPr>
                <w:b/>
                <w:sz w:val="20"/>
              </w:rPr>
              <w:t xml:space="preserve">✅ Conseil  </w:t>
            </w:r>
          </w:p>
          <w:p>
            <w:pPr>
              <w:spacing w:before="40"/>
            </w:pPr>
            <w:r>
              <w:rPr>
                <w:b/>
              </w:rPr>
              <w:t>À retenir : Les 3 règles d'or de la déclaration</w:t>
            </w:r>
          </w:p>
          <w:p>
            <w:pPr>
              <w:spacing w:before="40"/>
            </w:pPr>
            <w:r>
              <w:t xml:space="preserve">1. ⏰ </w:t>
            </w:r>
            <w:r>
              <w:rPr>
                <w:b/>
              </w:rPr>
              <w:t>RAPIDITÉ</w:t>
            </w:r>
            <w:r>
              <w:t xml:space="preserve"> : Déclarez dans les 30 jours (idéalement dans les 15 premiers jours)</w:t>
            </w:r>
          </w:p>
          <w:p>
            <w:pPr>
              <w:spacing w:before="40"/>
            </w:pPr>
            <w:r>
              <w:t xml:space="preserve">2. 📋 </w:t>
            </w:r>
            <w:r>
              <w:rPr>
                <w:b/>
              </w:rPr>
              <w:t>COMPLÉTUDE</w:t>
            </w:r>
            <w:r>
              <w:t xml:space="preserve"> : Mentionnez TOUT (montant exact, garanties, cautions, documents joints)</w:t>
            </w:r>
          </w:p>
          <w:p>
            <w:pPr>
              <w:spacing w:before="40"/>
            </w:pPr>
            <w:r>
              <w:t xml:space="preserve">3. 🔍 </w:t>
            </w:r>
            <w:r>
              <w:rPr>
                <w:b/>
              </w:rPr>
              <w:t>PRÉCISION</w:t>
            </w:r>
            <w:r>
              <w:t xml:space="preserve"> : Soyez précis et documentez chaque élément de votre créance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>infofaillite.be — declarer-creance.md — Relecture GitBook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